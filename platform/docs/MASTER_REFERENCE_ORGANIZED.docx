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091329"/>
          <w:sz w:val="56"/>
        </w:rPr>
        <w:t>الحازم سمارت</w:t>
      </w:r>
    </w:p>
    <w:p>
      <w:pPr>
        <w:bidi/>
        <w:jc w:val="center"/>
      </w:pPr>
      <w:r>
        <w:rPr>
          <w:b/>
          <w:color w:val="966C1B"/>
          <w:sz w:val="34"/>
        </w:rPr>
        <w:t>المرجع الاستراتيجي والتصوري والتقني الشامل</w:t>
      </w:r>
    </w:p>
    <w:p>
      <w:pPr>
        <w:bidi/>
        <w:jc w:val="center"/>
      </w:pPr>
      <w:r>
        <w:rPr>
          <w:i/>
        </w:rPr>
        <w:t>من الفكرة إلى قاعدة البيانات والتشغيل والاختبار والتوسع</w:t>
      </w:r>
    </w:p>
    <w:p>
      <w:pPr>
        <w:bidi/>
        <w:jc w:val="center"/>
      </w:pPr>
      <w:r>
        <w:t>الحازم جروب | الإصدار المرجعي 1.0 | 17 أكتوبر 2026</w:t>
      </w:r>
    </w:p>
    <w:p>
      <w:r>
        <w:br w:type="page"/>
      </w:r>
    </w:p>
    <w:p>
      <w:pPr>
        <w:bidi/>
        <w:jc w:val="right"/>
      </w:pPr>
      <w:r>
        <w:rPr>
          <w:b/>
          <w:color w:val="091329"/>
          <w:sz w:val="30"/>
        </w:rPr>
        <w:t>طريقة استخدام هذا المرجع</w:t>
      </w:r>
    </w:p>
    <w:p>
      <w:pPr>
        <w:bidi/>
        <w:jc w:val="right"/>
      </w:pPr>
      <w:r>
        <w:t>هذه نسخة منظمة تنسيقيًا للوثيقة المرجعية الأصلية، مع الحفاظ على متطلباتها ومضمونها. أُضيفت إليها خريطة مطابقة منفصلة داخل حزمة المشروع لربط المتطلبات بالكود والاختبارات. لا يعني ورود أي ميزة هنا أنها منفذة.</w:t>
      </w:r>
    </w:p>
    <w:p>
      <w:r>
        <w:br w:type="page"/>
      </w:r>
    </w:p>
    <w:p>
      <w:pPr>
        <w:bidi/>
        <w:jc w:val="right"/>
      </w:pPr>
      <w:r>
        <w:t>وثيقة الحازم سمارت</w:t>
      </w:r>
    </w:p>
    <w:p>
      <w:pPr>
        <w:bidi/>
        <w:jc w:val="right"/>
      </w:pPr>
      <w:r>
        <w:t>المرجع الاستراتيجي والتصوري والتقني الشامل</w:t>
      </w:r>
    </w:p>
    <w:p>
      <w:pPr>
        <w:bidi/>
        <w:jc w:val="right"/>
      </w:pPr>
      <w:r>
        <w:t>من الفكرة إلى قاعدة البيانات والتشغيل والاختبار والتوسع</w:t>
      </w:r>
    </w:p>
    <w:p>
      <w:pPr>
        <w:bidi/>
        <w:jc w:val="right"/>
      </w:pPr>
      <w:r>
        <w:t>الحازم جروب | الإصدار المرجعي 1.0 | 17 أكتوبر 2026</w:t>
      </w:r>
    </w:p>
    <w:p>
      <w:pPr>
        <w:pStyle w:val="Heading1"/>
        <w:bidi/>
        <w:jc w:val="right"/>
      </w:pPr>
      <w:r>
        <w:t>بيان الوثيقة</w:t>
      </w:r>
    </w:p>
    <w:p>
      <w:pPr>
        <w:bidi/>
        <w:jc w:val="right"/>
      </w:pPr>
      <w:r>
        <w:t>هذه الوثيقة هي المرجع الموحد لمنصة الحازم سمارت، وتحدد الرؤية والهوية والنطاق وتجربة العميل والبيانات والأمان والتشغيل والاختبار والتوسع. يجب الاحتفاظ بجميع المتطلبات السابقة، وتنفيذها تدريجيًا دون حذف الصفحات أو الوظائف.</w:t>
      </w:r>
    </w:p>
    <w:p>
      <w:pPr>
        <w:bidi/>
        <w:jc w:val="right"/>
      </w:pPr>
      <w:r>
        <w:t>لا يعني وجود ميزة في الوثيقة أنها مطبقة. لا يُعلن اكتمال أي وظيفة قبل تنفيذها واختبارها وتوثيق الدليل. لا تُعرض بيانات تجريبية أو غير موثقة باعتبارها معلومات حقيقية.</w:t>
      </w:r>
    </w:p>
    <w:p>
      <w:pPr>
        <w:pStyle w:val="Heading1"/>
        <w:bidi/>
        <w:jc w:val="right"/>
      </w:pPr>
      <w:r>
        <w:t>1. الرؤية والرسالة</w:t>
      </w:r>
    </w:p>
    <w:p>
      <w:pPr>
        <w:bidi/>
        <w:jc w:val="right"/>
      </w:pPr>
      <w:r>
        <w:t>الحازم سمارت ليست متجرًا إلكترونيًا تقليديًا؛ إنها مركز قرار ذكي يساعد الأسر المصرية على اختيار الأجهزة الكهربائية والتكييفات والأدوات المنزلية بثقة، عبر معلومات موثقة ومقارنات عادلة واستشارات مخصصة وخدمة بشرية عند الحاجة.</w:t>
      </w:r>
    </w:p>
    <w:p>
      <w:pPr>
        <w:bidi/>
        <w:ind w:right="259"/>
        <w:jc w:val="right"/>
      </w:pPr>
      <w:r>
        <w:rPr>
          <w:b/>
        </w:rPr>
        <w:t>الرؤية: أن تصبح الحازم سمارت مرجعًا موثوقًا ومفضلًا لاتخاذ قرارات شراء الأجهزة الكهربائية والتكييفات وتجهيزات المنزل في مصر.</w:t>
      </w:r>
    </w:p>
    <w:p>
      <w:pPr>
        <w:bidi/>
        <w:ind w:right="259"/>
        <w:jc w:val="right"/>
      </w:pPr>
      <w:r>
        <w:rPr>
          <w:b/>
        </w:rPr>
        <w:t>الرسالة: تقليل حيرة العميل ومخاطر الشراء، وشرح البدائل بوضوح، وبناء علاقة طويلة الأجل مع العميل.</w:t>
      </w:r>
    </w:p>
    <w:p>
      <w:pPr>
        <w:bidi/>
        <w:ind w:right="259"/>
        <w:jc w:val="right"/>
      </w:pPr>
      <w:r>
        <w:rPr>
          <w:b/>
        </w:rPr>
        <w:t>الشعار: «قبل ما تشتري… اسأل الحازم».</w:t>
      </w:r>
    </w:p>
    <w:p>
      <w:pPr>
        <w:bidi/>
        <w:ind w:right="259"/>
        <w:jc w:val="right"/>
      </w:pPr>
      <w:r>
        <w:rPr>
          <w:b/>
        </w:rPr>
        <w:t>المبادئ الحاكمة: الثقة أولًا، التكنولوجيا ثانيًا، البيع ثالثًا؛ لا اختلاق للمعلومات؛ الذكاء الاصطناعي مساعد وليس مالكًا للبيانات؛ حماية الخصوصية؛ وشفافية حالة التحقق.</w:t>
      </w:r>
    </w:p>
    <w:p>
      <w:pPr>
        <w:pStyle w:val="Heading1"/>
        <w:bidi/>
        <w:jc w:val="right"/>
      </w:pPr>
      <w:r>
        <w:t>2. الهوية والسوق</w:t>
      </w:r>
    </w:p>
    <w:p>
      <w:pPr>
        <w:bidi/>
        <w:jc w:val="right"/>
      </w:pPr>
      <w:r>
        <w:t>الجمهور: الأسر المصرية، المقبلون على الزواج، أصحاب المنازل الجديدة، شركات التشطيب، مصممو المطابخ، المهندسون وشركات التكييف. تُدار بيانات الاتصال من إعدادات مركزية، ولا تُكرر كقيم ثابتة في مكونات متعددة.</w:t>
      </w:r>
    </w:p>
    <w:p>
      <w:pPr>
        <w:pStyle w:val="Heading1"/>
        <w:bidi/>
        <w:jc w:val="right"/>
      </w:pPr>
      <w:r>
        <w:t>3. النطاق والحدود</w:t>
      </w:r>
    </w:p>
    <w:p>
      <w:pPr>
        <w:bidi/>
        <w:jc w:val="right"/>
      </w:pPr>
      <w:r>
        <w:t>النطاق الحالي: الأجهزة الكهربائية، التكييفات، الأدوات المنزلية، النجف والإضاءة والتحف. الأثاث والستائر والسجاد توسعات مستقبلية وليست تخصصات حالية إلا إذا اعتمدت الشركة تقديمها فعليًا.</w:t>
      </w:r>
    </w:p>
    <w:p>
      <w:pPr>
        <w:bidi/>
        <w:jc w:val="right"/>
      </w:pPr>
      <w:r>
        <w:t>لا تُعرض أي ميزة مستقبلية على أنها متاحة قبل بنائها واختبارها. لا يُستبدل المشروع القائم بمشروع جديد، ولا تُحذف وظائف موجودة لمجرد تسهيل التنفيذ.</w:t>
      </w:r>
    </w:p>
    <w:p>
      <w:pPr>
        <w:pStyle w:val="Heading1"/>
        <w:bidi/>
        <w:jc w:val="right"/>
      </w:pPr>
      <w:r>
        <w:t>4. خريطة الصفحات</w:t>
      </w:r>
    </w:p>
    <w:p>
      <w:pPr>
        <w:bidi/>
        <w:jc w:val="right"/>
      </w:pPr>
      <w:r>
        <w:t>يجب الحفاظ على جميع الصفحات والمسارات الموجودة حاليًا، بما فيها أي صفحات غير مذكورة هنا. هذه خريطة مرجعية وليست إذنًا بالحذف.</w:t>
      </w:r>
    </w:p>
    <w:p>
      <w:pPr>
        <w:pStyle w:val="Heading1"/>
        <w:bidi/>
        <w:jc w:val="right"/>
      </w:pPr>
      <w:r>
        <w:t>5. مركز الماركات والمنتجات</w:t>
      </w:r>
    </w:p>
    <w:p>
      <w:pPr>
        <w:bidi/>
        <w:jc w:val="right"/>
      </w:pPr>
      <w:r>
        <w:t>الماركات الابتدائية: Samsung، LG، Beko، Bosch، Toshiba، Sharp، Fresh، Zanussi، Unionaire، Kiriazi، Midea، Haier، Tornado، Carrier/Miraco، AUX. وجود الماركة في القائمة لا يثبت أن بياناتها أو منتجاتها قد تم التحقق منها.</w:t>
      </w:r>
    </w:p>
    <w:p>
      <w:pPr>
        <w:bidi/>
        <w:jc w:val="right"/>
      </w:pPr>
      <w:r>
        <w:t>الضغط على شعار الماركة يفتح صفحة داخلية في الحازم سمارت. صفحة الماركة تشمل معلومات الشركة ومصدرها، الفئات والمنتجات والكتالوجات والفيديوهات الرسمية والضمان ومراكز الخدمة والتقييمات وطلب أفضل سعر والاستشارة عند توفر المعلومات.</w:t>
      </w:r>
    </w:p>
    <w:p>
      <w:pPr>
        <w:pStyle w:val="Heading2"/>
        <w:bidi/>
        <w:jc w:val="right"/>
      </w:pPr>
      <w:r>
        <w:t>حقول المنتج</w:t>
      </w:r>
    </w:p>
    <w:p>
      <w:pPr>
        <w:bidi/>
        <w:jc w:val="right"/>
      </w:pPr>
      <w:r>
        <w:t>الاسم العربي والإنجليزي عند الحاجة، slug فريد، الماركة والفئة، الموديل وSKU والباركود إن توفر.</w:t>
      </w:r>
    </w:p>
    <w:p>
      <w:pPr>
        <w:bidi/>
        <w:jc w:val="right"/>
      </w:pPr>
      <w:r>
        <w:t>الوصف والمواصفات والأبعاد والسعة واستهلاك الطاقة والضمان والصيانة عند توفر مصادر موثوقة.</w:t>
      </w:r>
    </w:p>
    <w:p>
      <w:pPr>
        <w:bidi/>
        <w:jc w:val="right"/>
      </w:pPr>
      <w:r>
        <w:t>مصدر المنتج والصور، رابط المصدر، حالة التحقق وتاريخه، حالة النشر وتواريخ الإنشاء والتحديث.</w:t>
      </w:r>
    </w:p>
    <w:p>
      <w:pPr>
        <w:bidi/>
        <w:jc w:val="right"/>
      </w:pPr>
      <w:r>
        <w:t>قواعد لمنع التكرار مع مراعاة اختلاف الماركات والموديلات وSKU والروابط الرسمية.</w:t>
      </w:r>
    </w:p>
    <w:p>
      <w:pPr>
        <w:bidi/>
        <w:jc w:val="right"/>
      </w:pPr>
      <w:r>
        <w:t>لا تستخدم صورًا عشوائية أو مولدة على أنها صور أصلية للمنتج.</w:t>
      </w:r>
    </w:p>
    <w:p>
      <w:pPr>
        <w:pStyle w:val="Heading1"/>
        <w:bidi/>
        <w:jc w:val="right"/>
      </w:pPr>
      <w:r>
        <w:t>6. الأسعار والمصادر والثقة</w:t>
      </w:r>
    </w:p>
    <w:p>
      <w:pPr>
        <w:bidi/>
        <w:jc w:val="right"/>
      </w:pPr>
      <w:r>
        <w:t>تُحفظ الأسعار ككيان منفصل مرتبط بالمنتج، وتشمل القيمة والعملة والنوع والمصدر والرابط وتاريخ الرصد وحالة التحقق والصلاحية إن توفرت. تُعلّم الأسعار القديمة. لا تمنح شارة الثقة إلا بعد استيفاء معايير تحقق مناسبة.</w:t>
      </w:r>
    </w:p>
    <w:p>
      <w:pPr>
        <w:pStyle w:val="Heading1"/>
        <w:bidi/>
        <w:jc w:val="right"/>
      </w:pPr>
      <w:r>
        <w:t>7. البحث والمستشار والمقارنة</w:t>
      </w:r>
    </w:p>
    <w:p>
      <w:pPr>
        <w:bidi/>
        <w:jc w:val="right"/>
      </w:pPr>
      <w:r>
        <w:t>مسار البحث: استفسار العميل ← تحليل النية ← البحث في قاعدة البيانات ← التحقق من حالة النشر والمصدر ← ترتيب المرشحين ← عرض النتائج مع المصادر.</w:t>
      </w:r>
    </w:p>
    <w:p>
      <w:pPr>
        <w:bidi/>
        <w:jc w:val="right"/>
      </w:pPr>
      <w:r>
        <w:t>المستشار يجمع الاحتياجات والميزانية والاستخدام وعدد الأفراد والمساحة عند الحاجة.</w:t>
      </w:r>
    </w:p>
    <w:p>
      <w:pPr>
        <w:bidi/>
        <w:jc w:val="right"/>
      </w:pPr>
      <w:r>
        <w:t>التوصيات من المنتجات المسجلة فقط؛ ممنوع اختلاق موديلات أو أسعار أو ضمانات.</w:t>
      </w:r>
    </w:p>
    <w:p>
      <w:pPr>
        <w:bidi/>
        <w:jc w:val="right"/>
      </w:pPr>
      <w:r>
        <w:t>شرح سبب التوصية وإظهار البيانات الناقصة وعدم اليقين، والتحويل للمبيعات عند الحاجة.</w:t>
      </w:r>
    </w:p>
    <w:p>
      <w:pPr>
        <w:bidi/>
        <w:jc w:val="right"/>
      </w:pPr>
      <w:r>
        <w:t>المقارنة تشمل السعر والطاقة والتكنولوجيا والضمان والمواصفات والخامات عند وجود دليل والصيانة وقطع الغيار والتوفر والقيمة مقابل السعر.</w:t>
      </w:r>
    </w:p>
    <w:p>
      <w:pPr>
        <w:bidi/>
        <w:jc w:val="right"/>
      </w:pPr>
      <w:r>
        <w:t>لا يملأ أي حقل ناقص بالتخمين، ولا ينفذ الذكاء الاصطناعي عمليات إدارية حساسة ذاتيًا.</w:t>
      </w:r>
    </w:p>
    <w:p>
      <w:pPr>
        <w:pStyle w:val="Heading1"/>
        <w:bidi/>
        <w:jc w:val="right"/>
      </w:pPr>
      <w:r>
        <w:t>8. التكييفات وAUX</w:t>
      </w:r>
    </w:p>
    <w:p>
      <w:pPr>
        <w:bidi/>
        <w:jc w:val="right"/>
      </w:pPr>
      <w:r>
        <w:t>يدعم القسم التكييف المنزلي والتجاري والمركزي، الماركات المسجلة، حاسبة القدرة، الاستشارة والمعاينة والتركيب والصيانة والضمان وطلب عرض السعر.</w:t>
      </w:r>
    </w:p>
    <w:p>
      <w:pPr>
        <w:bidi/>
        <w:jc w:val="right"/>
      </w:pPr>
      <w:r>
        <w:t>مدخلات الحاسبة بحسب الحالة: طول الغرفة وعرضها وارتفاعها وعدد الأشخاص واتجاه الغرفة والنوافذ ومصادر الحرارة. النتيجة تقدير أولي مع توضيح الوحدات وحدود المدخلات، والتوصية بمعاينة فنية للحالات الخاصة.</w:t>
      </w:r>
    </w:p>
    <w:p>
      <w:pPr>
        <w:bidi/>
        <w:jc w:val="right"/>
      </w:pPr>
      <w:r>
        <w:t>لا يُستخدم ادعاء «موزع معتمد لـ AUX» دون مستند اعتماد صالح يمكن التحقق منه. تُعرض منتجات AUX ومواصفاتها وتركيبها وصيانتها وضمانها وفق مصادر متاحة وموثقة.</w:t>
      </w:r>
    </w:p>
    <w:p>
      <w:pPr>
        <w:pStyle w:val="Heading1"/>
        <w:bidi/>
        <w:jc w:val="right"/>
      </w:pPr>
      <w:r>
        <w:t>9. المطبخ والأدوات والإضاءة والواقع المعزز</w:t>
      </w:r>
    </w:p>
    <w:p>
      <w:pPr>
        <w:bidi/>
        <w:jc w:val="right"/>
      </w:pPr>
      <w:r>
        <w:t>المطبخ الذكي يستقبل أبعاد المطبخ ومواقع الأبواب والنوافذ ونقاط الخدمات، ويقترح توزيع الثلاجة والبوتاجاز والميكروويف والشفاط وغسالة الأطباق. يُجهز للتوسع المستقبلي في التصميم ثلاثي الأبعاد والواقع المعزز دون الادعاء بإتاحته قبل اختباره.</w:t>
      </w:r>
    </w:p>
    <w:p>
      <w:pPr>
        <w:bidi/>
        <w:jc w:val="right"/>
      </w:pPr>
      <w:r>
        <w:t>الأدوات المنزلية تشمل الأواني والحلل وأدوات الطهي والأجهزة الصغيرة والزجاجيات والتنظيم والتنظيف. قسم الإضاءة يشمل النجف المودرن والكلاسيك ووحدات الإضاءة والتحف وأفكار التصميم.</w:t>
      </w:r>
    </w:p>
    <w:p>
      <w:pPr>
        <w:pStyle w:val="Heading1"/>
        <w:bidi/>
        <w:jc w:val="right"/>
      </w:pPr>
      <w:r>
        <w:t>10. العملاء والخصوصية وخدمة العملاء</w:t>
      </w:r>
    </w:p>
    <w:p>
      <w:pPr>
        <w:bidi/>
        <w:jc w:val="right"/>
      </w:pPr>
      <w:r>
        <w:t>التسجيل بالاسم ورقم الهاتف وفق سياسة خصوصية واضحة.</w:t>
      </w:r>
    </w:p>
    <w:p>
      <w:pPr>
        <w:bidi/>
        <w:jc w:val="right"/>
      </w:pPr>
      <w:r>
        <w:t>موافقة تسويقية صريحة وقابلة للإلغاء؛ لا رسائل تسويقية دون موافقة مناسبة.</w:t>
      </w:r>
    </w:p>
    <w:p>
      <w:pPr>
        <w:bidi/>
        <w:jc w:val="right"/>
      </w:pPr>
      <w:r>
        <w:t>بيانات المناسبات الزوجية اختيارية مع موافقة منفصلة على الحفظ والتذكير.</w:t>
      </w:r>
    </w:p>
    <w:p>
      <w:pPr>
        <w:bidi/>
        <w:jc w:val="right"/>
      </w:pPr>
      <w:r>
        <w:t>طلبات الاستشارة والمعاينة والاتصال وعرض السعر والشكاوى والمقترحات تحفظ وتتابع بصلاحيات مناسبة.</w:t>
      </w:r>
    </w:p>
    <w:p>
      <w:pPr>
        <w:bidi/>
        <w:jc w:val="right"/>
      </w:pPr>
      <w:r>
        <w:t>تجارب العملاء حقيقية؛ لا تُصطنع تقييمات.</w:t>
      </w:r>
    </w:p>
    <w:p>
      <w:pPr>
        <w:bidi/>
        <w:jc w:val="right"/>
      </w:pPr>
      <w:r>
        <w:t>لا يُعرض حكم نهائي عن مشكلة متكررة إلا بعد تحقق خمس حالات متتالية متطابقة وفق آلية موثقة؛ وما دون ذلك مؤشر داخلي للمراجعة.</w:t>
      </w:r>
    </w:p>
    <w:p>
      <w:pPr>
        <w:pStyle w:val="Heading1"/>
        <w:bidi/>
        <w:jc w:val="right"/>
      </w:pPr>
      <w:r>
        <w:t>11. لوحة الإدارة</w:t>
      </w:r>
    </w:p>
    <w:p>
      <w:pPr>
        <w:bidi/>
        <w:jc w:val="right"/>
      </w:pPr>
      <w:r>
        <w:t>تدير اللوحة الماركات والمصنعين والفئات والمنتجات والصور والأسعار والكتالوجات والعروض والأخبار والنصائح والأكاديمية والأسئلة الشائعة والاستشارات والعملاء وإعدادات الموقع وجودة البيانات وسجل التدقيق والمستخدمين والصلاحيات والموردين.</w:t>
      </w:r>
    </w:p>
    <w:p>
      <w:pPr>
        <w:bidi/>
        <w:jc w:val="right"/>
      </w:pPr>
      <w:r>
        <w:t>الحذف وتغيير الصلاحيات والنشر والتحقق من البيانات الحساسة مقيدة بالأدوار المناسبة. حماية الإدارة يجب أن تكون على مستوى الخادم وقاعدة البيانات، لا بإخفاء الأزرار فقط.</w:t>
      </w:r>
    </w:p>
    <w:p>
      <w:pPr>
        <w:pStyle w:val="Heading1"/>
        <w:bidi/>
        <w:jc w:val="right"/>
      </w:pPr>
      <w:r>
        <w:t>12. قاعدة البيانات والبنية</w:t>
      </w:r>
    </w:p>
    <w:p>
      <w:pPr>
        <w:bidi/>
        <w:jc w:val="right"/>
      </w:pPr>
      <w:r>
        <w:t>قاعدة البيانات هي مصدر الحقيقة. راجع المخطط الحالي قبل تغييره، واحتفظ بالجداول والعلاقات المستخدمة. أي تغيير في المخطط يُسجل في migration دائم قابل للمراجعة. لا تنفذ تغييرات مدمرة أو تحذف بيانات قبل تقييم أثرها.</w:t>
      </w:r>
    </w:p>
    <w:p>
      <w:pPr>
        <w:bidi/>
        <w:jc w:val="right"/>
      </w:pPr>
      <w:r>
        <w:t>البنية الموصى بها: واجهة المستخدم ← Hooks/Controllers ← Services ← Repositories ← قاعدة البيانات. منطق الأعمال في الخدمات، واستعلامات قاعدة البيانات في المستودعات. لا تُنشأ خدمات مصغرة مستقلة بلا ضرورة.</w:t>
      </w:r>
    </w:p>
    <w:p>
      <w:pPr>
        <w:bidi/>
        <w:jc w:val="right"/>
      </w:pPr>
      <w:r>
        <w:t>استخدام Pagination للكتالوجات الكبيرة وتحميل الصور عند الحاجة.</w:t>
      </w:r>
    </w:p>
    <w:p>
      <w:pPr>
        <w:bidi/>
        <w:jc w:val="right"/>
      </w:pPr>
      <w:r>
        <w:t>تجنب استعلامات N+1 وجلب الحقول المطلوبة فقط.</w:t>
      </w:r>
    </w:p>
    <w:p>
      <w:pPr>
        <w:bidi/>
        <w:jc w:val="right"/>
      </w:pPr>
      <w:r>
        <w:t>إنشاء فهارس وفق الاستعلامات الفعلية وقياس الأداء.</w:t>
      </w:r>
    </w:p>
    <w:p>
      <w:pPr>
        <w:bidi/>
        <w:jc w:val="right"/>
      </w:pPr>
      <w:r>
        <w:t>معالجة حالات التحميل والفراغ والخطأ بوضوح.</w:t>
      </w:r>
    </w:p>
    <w:p>
      <w:pPr>
        <w:bidi/>
        <w:jc w:val="right"/>
      </w:pPr>
      <w:r>
        <w:t>عدم وضع مفاتيح API أو الأسرار في الواجهة أو الجداول العامة.</w:t>
      </w:r>
    </w:p>
    <w:p>
      <w:pPr>
        <w:pStyle w:val="Heading1"/>
        <w:bidi/>
        <w:jc w:val="right"/>
      </w:pPr>
      <w:r>
        <w:t>13. الأدوار والأمان وسجل التدقيق</w:t>
      </w:r>
    </w:p>
    <w:p>
      <w:pPr>
        <w:bidi/>
        <w:jc w:val="right"/>
      </w:pPr>
      <w:r>
        <w:t>إذا كانت الأدوار الحالية مختلفة، تُراجع أولًا وتُحفظ التوافقية مع الحسابات والبيانات. تُختبر سياسات RLS عمليًا بحسابات متعددة. يُمنع الوصول إلى بيانات العملاء الآخرين أو العمليات غير المصرح بها.</w:t>
      </w:r>
    </w:p>
    <w:p>
      <w:pPr>
        <w:bidi/>
        <w:jc w:val="right"/>
      </w:pPr>
      <w:r>
        <w:t>يسجل Audit Log هوية المنفذ والعملية والسجل والتوقيت والنتيجة، خصوصًا في إنشاء وتعديل وحذف ونشر المنتجات وتغيير الأسعار والصلاحيات والتحقق من المصادر. لا تسجل كلمات المرور أو الأسرار.</w:t>
      </w:r>
    </w:p>
    <w:p>
      <w:pPr>
        <w:pStyle w:val="Heading1"/>
        <w:bidi/>
        <w:jc w:val="right"/>
      </w:pPr>
      <w:r>
        <w:t>14. جودة البيانات</w:t>
      </w:r>
    </w:p>
    <w:p>
      <w:pPr>
        <w:bidi/>
        <w:jc w:val="right"/>
      </w:pPr>
      <w:r>
        <w:t>كشف المنتجات بلا مصدر أو صور موثوقة أو مواصفات أو ضمان.</w:t>
      </w:r>
    </w:p>
    <w:p>
      <w:pPr>
        <w:bidi/>
        <w:jc w:val="right"/>
      </w:pPr>
      <w:r>
        <w:t>كشف الأسعار القديمة وغير المتحققة.</w:t>
      </w:r>
    </w:p>
    <w:p>
      <w:pPr>
        <w:bidi/>
        <w:jc w:val="right"/>
      </w:pPr>
      <w:r>
        <w:t>كشف الماركات بلا شعارات أو مصادر معتمدة.</w:t>
      </w:r>
    </w:p>
    <w:p>
      <w:pPr>
        <w:bidi/>
        <w:jc w:val="right"/>
      </w:pPr>
      <w:r>
        <w:t>كشف التكرارات والروابط المعطلة والسجلات غير المنشورة.</w:t>
      </w:r>
    </w:p>
    <w:p>
      <w:pPr>
        <w:bidi/>
        <w:jc w:val="right"/>
      </w:pPr>
      <w:r>
        <w:t>منع منح شارة الثقة للبيانات الناقصة أو غير المتحققة.</w:t>
      </w:r>
    </w:p>
    <w:p>
      <w:pPr>
        <w:bidi/>
        <w:jc w:val="right"/>
      </w:pPr>
      <w:r>
        <w:t>أي إصلاح أو دمج لسجلات متكررة يجب أن يكون قابلًا للمراجعة ولا يتم بالحذف التلقائي.</w:t>
      </w:r>
    </w:p>
    <w:p>
      <w:pPr>
        <w:pStyle w:val="Heading1"/>
        <w:bidi/>
        <w:jc w:val="right"/>
      </w:pPr>
      <w:r>
        <w:t>15. SEO وتجربة الاستخدام</w:t>
      </w:r>
    </w:p>
    <w:p>
      <w:pPr>
        <w:bidi/>
        <w:jc w:val="right"/>
      </w:pPr>
      <w:r>
        <w:t>استكمل عناوين الصفحات ووصفها والروابط المختصرة وOpen Graph وCanonical عند الحاجة وStructured Data للبيانات الحقيقية وصفحة 404 وإعادة توجيه الروابط القديمة عند الضرورة. اختبر RTL والعربية على الهاتف بعرض 430px واللوحي والحاسوب.</w:t>
      </w:r>
    </w:p>
    <w:p>
      <w:pPr>
        <w:pStyle w:val="Heading1"/>
        <w:bidi/>
        <w:jc w:val="right"/>
      </w:pPr>
      <w:r>
        <w:t>16. اختبارات القبول</w:t>
      </w:r>
    </w:p>
    <w:p>
      <w:pPr>
        <w:bidi/>
        <w:jc w:val="right"/>
      </w:pPr>
      <w:r>
        <w:t>تسجل كل نتيجة: ناجح، فاشل، أو لم يُختبر، مع الدليل. وجود الكود لا يثبت نجاح الوظيفة. لا يُعلن القبول النهائي قبل معالجة العيوب الحرجة والعالية أو توثيق الاستثناءات المقبولة.</w:t>
      </w:r>
    </w:p>
    <w:p>
      <w:pPr>
        <w:pStyle w:val="Heading1"/>
        <w:bidi/>
        <w:jc w:val="right"/>
      </w:pPr>
      <w:r>
        <w:t>17. خطة التنفيذ</w:t>
      </w:r>
    </w:p>
    <w:p>
      <w:pPr>
        <w:bidi/>
        <w:jc w:val="right"/>
      </w:pPr>
      <w:r>
        <w:t>إذا تعذر تنفيذ خطوة بسبب صلاحية أو رصيد أو اعتماد خارجي، تُسجل كعائق ويُستكمل ما يمكن بأمان. لا يُدعى اكتمال أي خطوة متعذرة.</w:t>
      </w:r>
    </w:p>
    <w:p>
      <w:pPr>
        <w:pStyle w:val="Heading1"/>
        <w:bidi/>
        <w:jc w:val="right"/>
      </w:pPr>
      <w:r>
        <w:t>18. خارطة الطريق المستقبلية</w:t>
      </w:r>
    </w:p>
    <w:p>
      <w:pPr>
        <w:bidi/>
        <w:jc w:val="right"/>
      </w:pPr>
      <w:r>
        <w:t>تطبيق Android وiPhone ومساعد صوتي.</w:t>
      </w:r>
    </w:p>
    <w:p>
      <w:pPr>
        <w:bidi/>
        <w:jc w:val="right"/>
      </w:pPr>
      <w:r>
        <w:t>الواقع المعزز والافتراضي وتجربة الأجهزة داخل المنزل.</w:t>
      </w:r>
    </w:p>
    <w:p>
      <w:pPr>
        <w:bidi/>
        <w:jc w:val="right"/>
      </w:pPr>
      <w:r>
        <w:t>ربط الموردين وإدارة المخزون الذكية وتحليلات السوق.</w:t>
      </w:r>
    </w:p>
    <w:p>
      <w:pPr>
        <w:bidi/>
        <w:jc w:val="right"/>
      </w:pPr>
      <w:r>
        <w:t>نظام ولاء ونقاط ومكافآت.</w:t>
      </w:r>
    </w:p>
    <w:p>
      <w:pPr>
        <w:bidi/>
        <w:jc w:val="right"/>
      </w:pPr>
      <w:r>
        <w:t>البحث عن أقرب توفر للمنتج وتخصيص الاقتراحات بموافقة العميل.</w:t>
      </w:r>
    </w:p>
    <w:p>
      <w:pPr>
        <w:bidi/>
        <w:jc w:val="right"/>
      </w:pPr>
      <w:r>
        <w:t>تصميم مطبخ ثلاثي الأبعاد.</w:t>
      </w:r>
    </w:p>
    <w:p>
      <w:pPr>
        <w:pStyle w:val="Heading1"/>
        <w:bidi/>
        <w:jc w:val="right"/>
      </w:pPr>
      <w:r>
        <w:t>19. نموذج تقرير التسليم</w:t>
      </w:r>
    </w:p>
    <w:p>
      <w:pPr>
        <w:pStyle w:val="Heading1"/>
        <w:bidi/>
        <w:jc w:val="right"/>
      </w:pPr>
      <w:r>
        <w:t>20. القاعدة النهائية</w:t>
      </w:r>
    </w:p>
    <w:p>
      <w:pPr>
        <w:bidi/>
        <w:jc w:val="right"/>
      </w:pPr>
      <w:r>
        <w:t>الحازم سمارت مشروع طويل الأجل مبني على الثقة. لا يُضحى بالشفافية أو أمن العملاء أو جودة البيانات من أجل تقدم شكلي. تبقى كل المتطلبات محفوظة، ويكون كل تنفيذ قابلًا للمراجعة والاختبار. يجب أن يوضح التقرير النهائي ما تحقق فعلًا وما يحتاج إلى عمل إضافي.</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البند</w:t>
            </w:r>
          </w:p>
        </w:tc>
        <w:tc>
          <w:tcPr>
            <w:tcW w:type="dxa" w:w="5040"/>
            <w:vAlign w:val="center"/>
            <w:shd w:fill="091329"/>
          </w:tcPr>
          <w:p>
            <w:pPr>
              <w:bidi/>
              <w:jc w:val="right"/>
            </w:pPr>
            <w:r>
              <w:rPr>
                <w:rFonts w:ascii="Arial" w:hAnsi="Arial"/>
                <w:b/>
                <w:color w:val="FFFFFF"/>
                <w:sz w:val="18"/>
              </w:rPr>
              <w:t>القيمة المعتمدة</w:t>
            </w:r>
          </w:p>
        </w:tc>
      </w:tr>
      <w:tr>
        <w:tc>
          <w:tcPr>
            <w:tcW w:type="dxa" w:w="5040"/>
            <w:vAlign w:val="center"/>
          </w:tcPr>
          <w:p>
            <w:pPr>
              <w:bidi/>
              <w:jc w:val="right"/>
            </w:pPr>
            <w:r>
              <w:rPr>
                <w:rFonts w:ascii="Arial" w:hAnsi="Arial"/>
                <w:sz w:val="18"/>
              </w:rPr>
              <w:t>العلامة</w:t>
            </w:r>
          </w:p>
        </w:tc>
        <w:tc>
          <w:tcPr>
            <w:tcW w:type="dxa" w:w="5040"/>
            <w:vAlign w:val="center"/>
          </w:tcPr>
          <w:p>
            <w:pPr>
              <w:bidi/>
              <w:jc w:val="right"/>
            </w:pPr>
            <w:r>
              <w:rPr>
                <w:rFonts w:ascii="Arial" w:hAnsi="Arial"/>
                <w:sz w:val="18"/>
              </w:rPr>
              <w:t>الحازم جروب</w:t>
            </w:r>
          </w:p>
        </w:tc>
      </w:tr>
      <w:tr>
        <w:tc>
          <w:tcPr>
            <w:tcW w:type="dxa" w:w="5040"/>
            <w:vAlign w:val="center"/>
          </w:tcPr>
          <w:p>
            <w:pPr>
              <w:bidi/>
              <w:jc w:val="right"/>
            </w:pPr>
            <w:r>
              <w:rPr>
                <w:rFonts w:ascii="Arial" w:hAnsi="Arial"/>
                <w:sz w:val="18"/>
              </w:rPr>
              <w:t>المنصة</w:t>
            </w:r>
          </w:p>
        </w:tc>
        <w:tc>
          <w:tcPr>
            <w:tcW w:type="dxa" w:w="5040"/>
            <w:vAlign w:val="center"/>
          </w:tcPr>
          <w:p>
            <w:pPr>
              <w:bidi/>
              <w:jc w:val="right"/>
            </w:pPr>
            <w:r>
              <w:rPr>
                <w:rFonts w:ascii="Arial" w:hAnsi="Arial"/>
                <w:sz w:val="18"/>
              </w:rPr>
              <w:t>الحازم سمارت — AL HAZEM SMART</w:t>
            </w:r>
          </w:p>
        </w:tc>
      </w:tr>
      <w:tr>
        <w:tc>
          <w:tcPr>
            <w:tcW w:type="dxa" w:w="5040"/>
            <w:vAlign w:val="center"/>
          </w:tcPr>
          <w:p>
            <w:pPr>
              <w:bidi/>
              <w:jc w:val="right"/>
            </w:pPr>
            <w:r>
              <w:rPr>
                <w:rFonts w:ascii="Arial" w:hAnsi="Arial"/>
                <w:sz w:val="18"/>
              </w:rPr>
              <w:t>الشركة</w:t>
            </w:r>
          </w:p>
        </w:tc>
        <w:tc>
          <w:tcPr>
            <w:tcW w:type="dxa" w:w="5040"/>
            <w:vAlign w:val="center"/>
          </w:tcPr>
          <w:p>
            <w:pPr>
              <w:bidi/>
              <w:jc w:val="right"/>
            </w:pPr>
            <w:r>
              <w:rPr>
                <w:rFonts w:ascii="Arial" w:hAnsi="Arial"/>
                <w:sz w:val="18"/>
              </w:rPr>
              <w:t>العالمية للأجهزة الكهربائية وخدمات التكييف والأدوات المنزلية والنجف والتحف</w:t>
            </w:r>
          </w:p>
        </w:tc>
      </w:tr>
      <w:tr>
        <w:tc>
          <w:tcPr>
            <w:tcW w:type="dxa" w:w="5040"/>
            <w:vAlign w:val="center"/>
          </w:tcPr>
          <w:p>
            <w:pPr>
              <w:bidi/>
              <w:jc w:val="right"/>
            </w:pPr>
            <w:r>
              <w:rPr>
                <w:rFonts w:ascii="Arial" w:hAnsi="Arial"/>
                <w:sz w:val="18"/>
              </w:rPr>
              <w:t>الموقع</w:t>
            </w:r>
          </w:p>
        </w:tc>
        <w:tc>
          <w:tcPr>
            <w:tcW w:type="dxa" w:w="5040"/>
            <w:vAlign w:val="center"/>
          </w:tcPr>
          <w:p>
            <w:pPr>
              <w:bidi/>
              <w:jc w:val="right"/>
            </w:pPr>
            <w:r>
              <w:rPr>
                <w:rFonts w:ascii="Arial" w:hAnsi="Arial"/>
                <w:sz w:val="18"/>
              </w:rPr>
              <w:t>سيدي غازي، كفر الشيخ، مصر — أمام موقف الميكروباص</w:t>
            </w:r>
          </w:p>
        </w:tc>
      </w:tr>
      <w:tr>
        <w:tc>
          <w:tcPr>
            <w:tcW w:type="dxa" w:w="5040"/>
            <w:vAlign w:val="center"/>
          </w:tcPr>
          <w:p>
            <w:pPr>
              <w:bidi/>
              <w:jc w:val="right"/>
            </w:pPr>
            <w:r>
              <w:rPr>
                <w:rFonts w:ascii="Arial" w:hAnsi="Arial"/>
                <w:sz w:val="18"/>
              </w:rPr>
              <w:t>الهاتف</w:t>
            </w:r>
          </w:p>
        </w:tc>
        <w:tc>
          <w:tcPr>
            <w:tcW w:type="dxa" w:w="5040"/>
            <w:vAlign w:val="center"/>
          </w:tcPr>
          <w:p>
            <w:pPr>
              <w:bidi/>
              <w:jc w:val="right"/>
            </w:pPr>
            <w:r>
              <w:rPr>
                <w:rFonts w:ascii="Arial" w:hAnsi="Arial"/>
                <w:sz w:val="18"/>
              </w:rPr>
              <w:t>01050509779</w:t>
            </w:r>
          </w:p>
        </w:tc>
      </w:tr>
      <w:tr>
        <w:tc>
          <w:tcPr>
            <w:tcW w:type="dxa" w:w="5040"/>
            <w:vAlign w:val="center"/>
          </w:tcPr>
          <w:p>
            <w:pPr>
              <w:bidi/>
              <w:jc w:val="right"/>
            </w:pPr>
            <w:r>
              <w:rPr>
                <w:rFonts w:ascii="Arial" w:hAnsi="Arial"/>
                <w:sz w:val="18"/>
              </w:rPr>
              <w:t>واتساب</w:t>
            </w:r>
          </w:p>
        </w:tc>
        <w:tc>
          <w:tcPr>
            <w:tcW w:type="dxa" w:w="5040"/>
            <w:vAlign w:val="center"/>
          </w:tcPr>
          <w:p>
            <w:pPr>
              <w:bidi/>
              <w:jc w:val="right"/>
            </w:pPr>
            <w:r>
              <w:rPr>
                <w:rFonts w:ascii="Arial" w:hAnsi="Arial"/>
                <w:sz w:val="18"/>
              </w:rPr>
              <w:t>01044111143</w:t>
            </w:r>
          </w:p>
        </w:tc>
      </w:tr>
      <w:tr>
        <w:tc>
          <w:tcPr>
            <w:tcW w:type="dxa" w:w="5040"/>
            <w:vAlign w:val="center"/>
          </w:tcPr>
          <w:p>
            <w:pPr>
              <w:bidi/>
              <w:jc w:val="right"/>
            </w:pPr>
            <w:r>
              <w:rPr>
                <w:rFonts w:ascii="Arial" w:hAnsi="Arial"/>
                <w:sz w:val="18"/>
              </w:rPr>
              <w:t>اللغة</w:t>
            </w:r>
          </w:p>
        </w:tc>
        <w:tc>
          <w:tcPr>
            <w:tcW w:type="dxa" w:w="5040"/>
            <w:vAlign w:val="center"/>
          </w:tcPr>
          <w:p>
            <w:pPr>
              <w:bidi/>
              <w:jc w:val="right"/>
            </w:pPr>
            <w:r>
              <w:rPr>
                <w:rFonts w:ascii="Arial" w:hAnsi="Arial"/>
                <w:sz w:val="18"/>
              </w:rPr>
              <w:t>العربية وRTL كامل، مع قابلية إضافة الإنجليزية</w:t>
            </w:r>
          </w:p>
        </w:tc>
      </w:tr>
      <w:tr>
        <w:tc>
          <w:tcPr>
            <w:tcW w:type="dxa" w:w="5040"/>
            <w:vAlign w:val="center"/>
          </w:tcPr>
          <w:p>
            <w:pPr>
              <w:bidi/>
              <w:jc w:val="right"/>
            </w:pPr>
            <w:r>
              <w:rPr>
                <w:rFonts w:ascii="Arial" w:hAnsi="Arial"/>
                <w:sz w:val="18"/>
              </w:rPr>
              <w:t>الألوان</w:t>
            </w:r>
          </w:p>
        </w:tc>
        <w:tc>
          <w:tcPr>
            <w:tcW w:type="dxa" w:w="5040"/>
            <w:vAlign w:val="center"/>
          </w:tcPr>
          <w:p>
            <w:pPr>
              <w:bidi/>
              <w:jc w:val="right"/>
            </w:pPr>
            <w:r>
              <w:rPr>
                <w:rFonts w:ascii="Arial" w:hAnsi="Arial"/>
                <w:sz w:val="18"/>
              </w:rPr>
              <w:t>كحلي #091329، ذهبي #C79529، أبيض دافئ #F5F4F0</w:t>
            </w:r>
          </w:p>
        </w:tc>
      </w:tr>
      <w:tr>
        <w:tc>
          <w:tcPr>
            <w:tcW w:type="dxa" w:w="5040"/>
            <w:vAlign w:val="center"/>
          </w:tcPr>
          <w:p>
            <w:pPr>
              <w:bidi/>
              <w:jc w:val="right"/>
            </w:pPr>
            <w:r>
              <w:rPr>
                <w:rFonts w:ascii="Arial" w:hAnsi="Arial"/>
                <w:sz w:val="18"/>
              </w:rPr>
              <w:t>الخط</w:t>
            </w:r>
          </w:p>
        </w:tc>
        <w:tc>
          <w:tcPr>
            <w:tcW w:type="dxa" w:w="5040"/>
            <w:vAlign w:val="center"/>
          </w:tcPr>
          <w:p>
            <w:pPr>
              <w:bidi/>
              <w:jc w:val="right"/>
            </w:pPr>
            <w:r>
              <w:rPr>
                <w:rFonts w:ascii="Arial" w:hAnsi="Arial"/>
                <w:sz w:val="18"/>
              </w:rPr>
              <w:t>Arimo أو خط عربي واضح ومناسب</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المجموعة</w:t>
            </w:r>
          </w:p>
        </w:tc>
        <w:tc>
          <w:tcPr>
            <w:tcW w:type="dxa" w:w="5040"/>
            <w:vAlign w:val="center"/>
            <w:shd w:fill="091329"/>
          </w:tcPr>
          <w:p>
            <w:pPr>
              <w:bidi/>
              <w:jc w:val="right"/>
            </w:pPr>
            <w:r>
              <w:rPr>
                <w:rFonts w:ascii="Arial" w:hAnsi="Arial"/>
                <w:b/>
                <w:color w:val="FFFFFF"/>
                <w:sz w:val="18"/>
              </w:rPr>
              <w:t>المحتويات</w:t>
            </w:r>
          </w:p>
        </w:tc>
      </w:tr>
      <w:tr>
        <w:tc>
          <w:tcPr>
            <w:tcW w:type="dxa" w:w="5040"/>
            <w:vAlign w:val="center"/>
          </w:tcPr>
          <w:p>
            <w:pPr>
              <w:bidi/>
              <w:jc w:val="right"/>
            </w:pPr>
            <w:r>
              <w:rPr>
                <w:rFonts w:ascii="Arial" w:hAnsi="Arial"/>
                <w:sz w:val="18"/>
              </w:rPr>
              <w:t>الرئيسية</w:t>
            </w:r>
          </w:p>
        </w:tc>
        <w:tc>
          <w:tcPr>
            <w:tcW w:type="dxa" w:w="5040"/>
            <w:vAlign w:val="center"/>
          </w:tcPr>
          <w:p>
            <w:pPr>
              <w:bidi/>
              <w:jc w:val="right"/>
            </w:pPr>
            <w:r>
              <w:rPr>
                <w:rFonts w:ascii="Arial" w:hAnsi="Arial"/>
                <w:sz w:val="18"/>
              </w:rPr>
              <w:t>البحث، الأقسام، الماركات، العروض، الأخبار، النصائح، الأكاديمية، الشفافية، ثم AUX مباشرة قبل Footer.</w:t>
            </w:r>
          </w:p>
        </w:tc>
      </w:tr>
      <w:tr>
        <w:tc>
          <w:tcPr>
            <w:tcW w:type="dxa" w:w="5040"/>
            <w:vAlign w:val="center"/>
          </w:tcPr>
          <w:p>
            <w:pPr>
              <w:bidi/>
              <w:jc w:val="right"/>
            </w:pPr>
            <w:r>
              <w:rPr>
                <w:rFonts w:ascii="Arial" w:hAnsi="Arial"/>
                <w:sz w:val="18"/>
              </w:rPr>
              <w:t>الاحتياجات والبحث</w:t>
            </w:r>
          </w:p>
        </w:tc>
        <w:tc>
          <w:tcPr>
            <w:tcW w:type="dxa" w:w="5040"/>
            <w:vAlign w:val="center"/>
          </w:tcPr>
          <w:p>
            <w:pPr>
              <w:bidi/>
              <w:jc w:val="right"/>
            </w:pPr>
            <w:r>
              <w:rPr>
                <w:rFonts w:ascii="Arial" w:hAnsi="Arial"/>
                <w:sz w:val="18"/>
              </w:rPr>
              <w:t>تقييم الاحتياج، البحث الذكي، النتائج والفلاتر.</w:t>
            </w:r>
          </w:p>
        </w:tc>
      </w:tr>
      <w:tr>
        <w:tc>
          <w:tcPr>
            <w:tcW w:type="dxa" w:w="5040"/>
            <w:vAlign w:val="center"/>
          </w:tcPr>
          <w:p>
            <w:pPr>
              <w:bidi/>
              <w:jc w:val="right"/>
            </w:pPr>
            <w:r>
              <w:rPr>
                <w:rFonts w:ascii="Arial" w:hAnsi="Arial"/>
                <w:sz w:val="18"/>
              </w:rPr>
              <w:t>المنتجات</w:t>
            </w:r>
          </w:p>
        </w:tc>
        <w:tc>
          <w:tcPr>
            <w:tcW w:type="dxa" w:w="5040"/>
            <w:vAlign w:val="center"/>
          </w:tcPr>
          <w:p>
            <w:pPr>
              <w:bidi/>
              <w:jc w:val="right"/>
            </w:pPr>
            <w:r>
              <w:rPr>
                <w:rFonts w:ascii="Arial" w:hAnsi="Arial"/>
                <w:sz w:val="18"/>
              </w:rPr>
              <w:t>تفاصيل المنتج، المقارنة، المستشار الذكي، لوحة اتخاذ القرار.</w:t>
            </w:r>
          </w:p>
        </w:tc>
      </w:tr>
      <w:tr>
        <w:tc>
          <w:tcPr>
            <w:tcW w:type="dxa" w:w="5040"/>
            <w:vAlign w:val="center"/>
          </w:tcPr>
          <w:p>
            <w:pPr>
              <w:bidi/>
              <w:jc w:val="right"/>
            </w:pPr>
            <w:r>
              <w:rPr>
                <w:rFonts w:ascii="Arial" w:hAnsi="Arial"/>
                <w:sz w:val="18"/>
              </w:rPr>
              <w:t>الماركات</w:t>
            </w:r>
          </w:p>
        </w:tc>
        <w:tc>
          <w:tcPr>
            <w:tcW w:type="dxa" w:w="5040"/>
            <w:vAlign w:val="center"/>
          </w:tcPr>
          <w:p>
            <w:pPr>
              <w:bidi/>
              <w:jc w:val="right"/>
            </w:pPr>
            <w:r>
              <w:rPr>
                <w:rFonts w:ascii="Arial" w:hAnsi="Arial"/>
                <w:sz w:val="18"/>
              </w:rPr>
              <w:t>مركز الماركات، صفحات داخلية لكل ماركة، مركز الكتالوجات.</w:t>
            </w:r>
          </w:p>
        </w:tc>
      </w:tr>
      <w:tr>
        <w:tc>
          <w:tcPr>
            <w:tcW w:type="dxa" w:w="5040"/>
            <w:vAlign w:val="center"/>
          </w:tcPr>
          <w:p>
            <w:pPr>
              <w:bidi/>
              <w:jc w:val="right"/>
            </w:pPr>
            <w:r>
              <w:rPr>
                <w:rFonts w:ascii="Arial" w:hAnsi="Arial"/>
                <w:sz w:val="18"/>
              </w:rPr>
              <w:t>الأقسام</w:t>
            </w:r>
          </w:p>
        </w:tc>
        <w:tc>
          <w:tcPr>
            <w:tcW w:type="dxa" w:w="5040"/>
            <w:vAlign w:val="center"/>
          </w:tcPr>
          <w:p>
            <w:pPr>
              <w:bidi/>
              <w:jc w:val="right"/>
            </w:pPr>
            <w:r>
              <w:rPr>
                <w:rFonts w:ascii="Arial" w:hAnsi="Arial"/>
                <w:sz w:val="18"/>
              </w:rPr>
              <w:t>الأجهزة الكهربائية، التكييفات وحاسبة القدرة، الأدوات المنزلية، المطبخ الذكي، النجف والتحف.</w:t>
            </w:r>
          </w:p>
        </w:tc>
      </w:tr>
      <w:tr>
        <w:tc>
          <w:tcPr>
            <w:tcW w:type="dxa" w:w="5040"/>
            <w:vAlign w:val="center"/>
          </w:tcPr>
          <w:p>
            <w:pPr>
              <w:bidi/>
              <w:jc w:val="right"/>
            </w:pPr>
            <w:r>
              <w:rPr>
                <w:rFonts w:ascii="Arial" w:hAnsi="Arial"/>
                <w:sz w:val="18"/>
              </w:rPr>
              <w:t>المحتوى</w:t>
            </w:r>
          </w:p>
        </w:tc>
        <w:tc>
          <w:tcPr>
            <w:tcW w:type="dxa" w:w="5040"/>
            <w:vAlign w:val="center"/>
          </w:tcPr>
          <w:p>
            <w:pPr>
              <w:bidi/>
              <w:jc w:val="right"/>
            </w:pPr>
            <w:r>
              <w:rPr>
                <w:rFonts w:ascii="Arial" w:hAnsi="Arial"/>
                <w:sz w:val="18"/>
              </w:rPr>
              <w:t>العروض، الأخبار، النصائح، الأكاديمية، الأسئلة الشائعة.</w:t>
            </w:r>
          </w:p>
        </w:tc>
      </w:tr>
      <w:tr>
        <w:tc>
          <w:tcPr>
            <w:tcW w:type="dxa" w:w="5040"/>
            <w:vAlign w:val="center"/>
          </w:tcPr>
          <w:p>
            <w:pPr>
              <w:bidi/>
              <w:jc w:val="right"/>
            </w:pPr>
            <w:r>
              <w:rPr>
                <w:rFonts w:ascii="Arial" w:hAnsi="Arial"/>
                <w:sz w:val="18"/>
              </w:rPr>
              <w:t>المجتمع</w:t>
            </w:r>
          </w:p>
        </w:tc>
        <w:tc>
          <w:tcPr>
            <w:tcW w:type="dxa" w:w="5040"/>
            <w:vAlign w:val="center"/>
          </w:tcPr>
          <w:p>
            <w:pPr>
              <w:bidi/>
              <w:jc w:val="right"/>
            </w:pPr>
            <w:r>
              <w:rPr>
                <w:rFonts w:ascii="Arial" w:hAnsi="Arial"/>
                <w:sz w:val="18"/>
              </w:rPr>
              <w:t>المسابقات، نادي الحازم، الشفافية وتجارب العملاء.</w:t>
            </w:r>
          </w:p>
        </w:tc>
      </w:tr>
      <w:tr>
        <w:tc>
          <w:tcPr>
            <w:tcW w:type="dxa" w:w="5040"/>
            <w:vAlign w:val="center"/>
          </w:tcPr>
          <w:p>
            <w:pPr>
              <w:bidi/>
              <w:jc w:val="right"/>
            </w:pPr>
            <w:r>
              <w:rPr>
                <w:rFonts w:ascii="Arial" w:hAnsi="Arial"/>
                <w:sz w:val="18"/>
              </w:rPr>
              <w:t>التشغيل</w:t>
            </w:r>
          </w:p>
        </w:tc>
        <w:tc>
          <w:tcPr>
            <w:tcW w:type="dxa" w:w="5040"/>
            <w:vAlign w:val="center"/>
          </w:tcPr>
          <w:p>
            <w:pPr>
              <w:bidi/>
              <w:jc w:val="right"/>
            </w:pPr>
            <w:r>
              <w:rPr>
                <w:rFonts w:ascii="Arial" w:hAnsi="Arial"/>
                <w:sz w:val="18"/>
              </w:rPr>
              <w:t>الموردون، الدعم، خدمة العملاء، الملف الشخصي، التسجيل.</w:t>
            </w:r>
          </w:p>
        </w:tc>
      </w:tr>
      <w:tr>
        <w:tc>
          <w:tcPr>
            <w:tcW w:type="dxa" w:w="5040"/>
            <w:vAlign w:val="center"/>
          </w:tcPr>
          <w:p>
            <w:pPr>
              <w:bidi/>
              <w:jc w:val="right"/>
            </w:pPr>
            <w:r>
              <w:rPr>
                <w:rFonts w:ascii="Arial" w:hAnsi="Arial"/>
                <w:sz w:val="18"/>
              </w:rPr>
              <w:t>الإدارة</w:t>
            </w:r>
          </w:p>
        </w:tc>
        <w:tc>
          <w:tcPr>
            <w:tcW w:type="dxa" w:w="5040"/>
            <w:vAlign w:val="center"/>
          </w:tcPr>
          <w:p>
            <w:pPr>
              <w:bidi/>
              <w:jc w:val="right"/>
            </w:pPr>
            <w:r>
              <w:rPr>
                <w:rFonts w:ascii="Arial" w:hAnsi="Arial"/>
                <w:sz w:val="18"/>
              </w:rPr>
              <w:t>لوحة الإدارة، جودة البيانات، سجل التدقيق، إدارة المستخدمين والصلاحيات.</w:t>
            </w:r>
          </w:p>
        </w:tc>
      </w:tr>
      <w:tr>
        <w:tc>
          <w:tcPr>
            <w:tcW w:type="dxa" w:w="5040"/>
            <w:vAlign w:val="center"/>
          </w:tcPr>
          <w:p>
            <w:pPr>
              <w:bidi/>
              <w:jc w:val="right"/>
            </w:pPr>
            <w:r>
              <w:rPr>
                <w:rFonts w:ascii="Arial" w:hAnsi="Arial"/>
                <w:sz w:val="18"/>
              </w:rPr>
              <w:t>تقني</w:t>
            </w:r>
          </w:p>
        </w:tc>
        <w:tc>
          <w:tcPr>
            <w:tcW w:type="dxa" w:w="5040"/>
            <w:vAlign w:val="center"/>
          </w:tcPr>
          <w:p>
            <w:pPr>
              <w:bidi/>
              <w:jc w:val="right"/>
            </w:pPr>
            <w:r>
              <w:rPr>
                <w:rFonts w:ascii="Arial" w:hAnsi="Arial"/>
                <w:sz w:val="18"/>
              </w:rPr>
              <w:t>AUX، صفحة 404 حقيقية، صفحات المستقبل، SEO والروابط.</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نوع السعر</w:t>
            </w:r>
          </w:p>
        </w:tc>
        <w:tc>
          <w:tcPr>
            <w:tcW w:type="dxa" w:w="5040"/>
            <w:vAlign w:val="center"/>
            <w:shd w:fill="091329"/>
          </w:tcPr>
          <w:p>
            <w:pPr>
              <w:bidi/>
              <w:jc w:val="right"/>
            </w:pPr>
            <w:r>
              <w:rPr>
                <w:rFonts w:ascii="Arial" w:hAnsi="Arial"/>
                <w:b/>
                <w:color w:val="FFFFFF"/>
                <w:sz w:val="18"/>
              </w:rPr>
              <w:t>قاعدة العرض</w:t>
            </w:r>
          </w:p>
        </w:tc>
      </w:tr>
      <w:tr>
        <w:tc>
          <w:tcPr>
            <w:tcW w:type="dxa" w:w="5040"/>
            <w:vAlign w:val="center"/>
          </w:tcPr>
          <w:p>
            <w:pPr>
              <w:bidi/>
              <w:jc w:val="right"/>
            </w:pPr>
            <w:r>
              <w:rPr>
                <w:rFonts w:ascii="Arial" w:hAnsi="Arial"/>
                <w:sz w:val="18"/>
              </w:rPr>
              <w:t>سعر رسمي</w:t>
            </w:r>
          </w:p>
        </w:tc>
        <w:tc>
          <w:tcPr>
            <w:tcW w:type="dxa" w:w="5040"/>
            <w:vAlign w:val="center"/>
          </w:tcPr>
          <w:p>
            <w:pPr>
              <w:bidi/>
              <w:jc w:val="right"/>
            </w:pPr>
            <w:r>
              <w:rPr>
                <w:rFonts w:ascii="Arial" w:hAnsi="Arial"/>
                <w:sz w:val="18"/>
              </w:rPr>
              <w:t>مع مصدر رسمي وتاريخ الرصد عند توفره.</w:t>
            </w:r>
          </w:p>
        </w:tc>
      </w:tr>
      <w:tr>
        <w:tc>
          <w:tcPr>
            <w:tcW w:type="dxa" w:w="5040"/>
            <w:vAlign w:val="center"/>
          </w:tcPr>
          <w:p>
            <w:pPr>
              <w:bidi/>
              <w:jc w:val="right"/>
            </w:pPr>
            <w:r>
              <w:rPr>
                <w:rFonts w:ascii="Arial" w:hAnsi="Arial"/>
                <w:sz w:val="18"/>
              </w:rPr>
              <w:t>سعر الحازم</w:t>
            </w:r>
          </w:p>
        </w:tc>
        <w:tc>
          <w:tcPr>
            <w:tcW w:type="dxa" w:w="5040"/>
            <w:vAlign w:val="center"/>
          </w:tcPr>
          <w:p>
            <w:pPr>
              <w:bidi/>
              <w:jc w:val="right"/>
            </w:pPr>
            <w:r>
              <w:rPr>
                <w:rFonts w:ascii="Arial" w:hAnsi="Arial"/>
                <w:sz w:val="18"/>
              </w:rPr>
              <w:t>فقط إذا كان صادرًا فعليًا عن الشركة.</w:t>
            </w:r>
          </w:p>
        </w:tc>
      </w:tr>
      <w:tr>
        <w:tc>
          <w:tcPr>
            <w:tcW w:type="dxa" w:w="5040"/>
            <w:vAlign w:val="center"/>
          </w:tcPr>
          <w:p>
            <w:pPr>
              <w:bidi/>
              <w:jc w:val="right"/>
            </w:pPr>
            <w:r>
              <w:rPr>
                <w:rFonts w:ascii="Arial" w:hAnsi="Arial"/>
                <w:sz w:val="18"/>
              </w:rPr>
              <w:t>سعر سوق موثوق</w:t>
            </w:r>
          </w:p>
        </w:tc>
        <w:tc>
          <w:tcPr>
            <w:tcW w:type="dxa" w:w="5040"/>
            <w:vAlign w:val="center"/>
          </w:tcPr>
          <w:p>
            <w:pPr>
              <w:bidi/>
              <w:jc w:val="right"/>
            </w:pPr>
            <w:r>
              <w:rPr>
                <w:rFonts w:ascii="Arial" w:hAnsi="Arial"/>
                <w:sz w:val="18"/>
              </w:rPr>
              <w:t>مع المصدر والتاريخ وحالة التحقق.</w:t>
            </w:r>
          </w:p>
        </w:tc>
      </w:tr>
      <w:tr>
        <w:tc>
          <w:tcPr>
            <w:tcW w:type="dxa" w:w="5040"/>
            <w:vAlign w:val="center"/>
          </w:tcPr>
          <w:p>
            <w:pPr>
              <w:bidi/>
              <w:jc w:val="right"/>
            </w:pPr>
            <w:r>
              <w:rPr>
                <w:rFonts w:ascii="Arial" w:hAnsi="Arial"/>
                <w:sz w:val="18"/>
              </w:rPr>
              <w:t>سعر غير متحقق</w:t>
            </w:r>
          </w:p>
        </w:tc>
        <w:tc>
          <w:tcPr>
            <w:tcW w:type="dxa" w:w="5040"/>
            <w:vAlign w:val="center"/>
          </w:tcPr>
          <w:p>
            <w:pPr>
              <w:bidi/>
              <w:jc w:val="right"/>
            </w:pPr>
            <w:r>
              <w:rPr>
                <w:rFonts w:ascii="Arial" w:hAnsi="Arial"/>
                <w:sz w:val="18"/>
              </w:rPr>
              <w:t>موسوم بوضوح ولا يعرض كسعر مؤكد.</w:t>
            </w:r>
          </w:p>
        </w:tc>
      </w:tr>
      <w:tr>
        <w:tc>
          <w:tcPr>
            <w:tcW w:type="dxa" w:w="5040"/>
            <w:vAlign w:val="center"/>
          </w:tcPr>
          <w:p>
            <w:pPr>
              <w:bidi/>
              <w:jc w:val="right"/>
            </w:pPr>
            <w:r>
              <w:rPr>
                <w:rFonts w:ascii="Arial" w:hAnsi="Arial"/>
                <w:sz w:val="18"/>
              </w:rPr>
              <w:t>بيانات ناقصة</w:t>
            </w:r>
          </w:p>
        </w:tc>
        <w:tc>
          <w:tcPr>
            <w:tcW w:type="dxa" w:w="5040"/>
            <w:vAlign w:val="center"/>
          </w:tcPr>
          <w:p>
            <w:pPr>
              <w:bidi/>
              <w:jc w:val="right"/>
            </w:pPr>
            <w:r>
              <w:rPr>
                <w:rFonts w:ascii="Arial" w:hAnsi="Arial"/>
                <w:sz w:val="18"/>
              </w:rPr>
              <w:t>«غير متاح في مصدر موثوق حاليًا».</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الدور</w:t>
            </w:r>
          </w:p>
        </w:tc>
        <w:tc>
          <w:tcPr>
            <w:tcW w:type="dxa" w:w="5040"/>
            <w:vAlign w:val="center"/>
            <w:shd w:fill="091329"/>
          </w:tcPr>
          <w:p>
            <w:pPr>
              <w:bidi/>
              <w:jc w:val="right"/>
            </w:pPr>
            <w:r>
              <w:rPr>
                <w:rFonts w:ascii="Arial" w:hAnsi="Arial"/>
                <w:b/>
                <w:color w:val="FFFFFF"/>
                <w:sz w:val="18"/>
              </w:rPr>
              <w:t>النطاق المقصود</w:t>
            </w:r>
          </w:p>
        </w:tc>
      </w:tr>
      <w:tr>
        <w:tc>
          <w:tcPr>
            <w:tcW w:type="dxa" w:w="5040"/>
            <w:vAlign w:val="center"/>
          </w:tcPr>
          <w:p>
            <w:pPr>
              <w:bidi/>
              <w:jc w:val="right"/>
            </w:pPr>
            <w:r>
              <w:rPr>
                <w:rFonts w:ascii="Arial" w:hAnsi="Arial"/>
                <w:sz w:val="18"/>
              </w:rPr>
              <w:t>USER</w:t>
            </w:r>
          </w:p>
        </w:tc>
        <w:tc>
          <w:tcPr>
            <w:tcW w:type="dxa" w:w="5040"/>
            <w:vAlign w:val="center"/>
          </w:tcPr>
          <w:p>
            <w:pPr>
              <w:bidi/>
              <w:jc w:val="right"/>
            </w:pPr>
            <w:r>
              <w:rPr>
                <w:rFonts w:ascii="Arial" w:hAnsi="Arial"/>
                <w:sz w:val="18"/>
              </w:rPr>
              <w:t>إدارة ملفه وطلباته المسموح بها فقط.</w:t>
            </w:r>
          </w:p>
        </w:tc>
      </w:tr>
      <w:tr>
        <w:tc>
          <w:tcPr>
            <w:tcW w:type="dxa" w:w="5040"/>
            <w:vAlign w:val="center"/>
          </w:tcPr>
          <w:p>
            <w:pPr>
              <w:bidi/>
              <w:jc w:val="right"/>
            </w:pPr>
            <w:r>
              <w:rPr>
                <w:rFonts w:ascii="Arial" w:hAnsi="Arial"/>
                <w:sz w:val="18"/>
              </w:rPr>
              <w:t>VIEWER</w:t>
            </w:r>
          </w:p>
        </w:tc>
        <w:tc>
          <w:tcPr>
            <w:tcW w:type="dxa" w:w="5040"/>
            <w:vAlign w:val="center"/>
          </w:tcPr>
          <w:p>
            <w:pPr>
              <w:bidi/>
              <w:jc w:val="right"/>
            </w:pPr>
            <w:r>
              <w:rPr>
                <w:rFonts w:ascii="Arial" w:hAnsi="Arial"/>
                <w:sz w:val="18"/>
              </w:rPr>
              <w:t>قراءة داخلية محدودة.</w:t>
            </w:r>
          </w:p>
        </w:tc>
      </w:tr>
      <w:tr>
        <w:tc>
          <w:tcPr>
            <w:tcW w:type="dxa" w:w="5040"/>
            <w:vAlign w:val="center"/>
          </w:tcPr>
          <w:p>
            <w:pPr>
              <w:bidi/>
              <w:jc w:val="right"/>
            </w:pPr>
            <w:r>
              <w:rPr>
                <w:rFonts w:ascii="Arial" w:hAnsi="Arial"/>
                <w:sz w:val="18"/>
              </w:rPr>
              <w:t>EDITOR</w:t>
            </w:r>
          </w:p>
        </w:tc>
        <w:tc>
          <w:tcPr>
            <w:tcW w:type="dxa" w:w="5040"/>
            <w:vAlign w:val="center"/>
          </w:tcPr>
          <w:p>
            <w:pPr>
              <w:bidi/>
              <w:jc w:val="right"/>
            </w:pPr>
            <w:r>
              <w:rPr>
                <w:rFonts w:ascii="Arial" w:hAnsi="Arial"/>
                <w:sz w:val="18"/>
              </w:rPr>
              <w:t>تحرير المحتوى المصرح به.</w:t>
            </w:r>
          </w:p>
        </w:tc>
      </w:tr>
      <w:tr>
        <w:tc>
          <w:tcPr>
            <w:tcW w:type="dxa" w:w="5040"/>
            <w:vAlign w:val="center"/>
          </w:tcPr>
          <w:p>
            <w:pPr>
              <w:bidi/>
              <w:jc w:val="right"/>
            </w:pPr>
            <w:r>
              <w:rPr>
                <w:rFonts w:ascii="Arial" w:hAnsi="Arial"/>
                <w:sz w:val="18"/>
              </w:rPr>
              <w:t>MANAGER</w:t>
            </w:r>
          </w:p>
        </w:tc>
        <w:tc>
          <w:tcPr>
            <w:tcW w:type="dxa" w:w="5040"/>
            <w:vAlign w:val="center"/>
          </w:tcPr>
          <w:p>
            <w:pPr>
              <w:bidi/>
              <w:jc w:val="right"/>
            </w:pPr>
            <w:r>
              <w:rPr>
                <w:rFonts w:ascii="Arial" w:hAnsi="Arial"/>
                <w:sz w:val="18"/>
              </w:rPr>
              <w:t>إدارة تشغيلية ضمن نطاق محدد.</w:t>
            </w:r>
          </w:p>
        </w:tc>
      </w:tr>
      <w:tr>
        <w:tc>
          <w:tcPr>
            <w:tcW w:type="dxa" w:w="5040"/>
            <w:vAlign w:val="center"/>
          </w:tcPr>
          <w:p>
            <w:pPr>
              <w:bidi/>
              <w:jc w:val="right"/>
            </w:pPr>
            <w:r>
              <w:rPr>
                <w:rFonts w:ascii="Arial" w:hAnsi="Arial"/>
                <w:sz w:val="18"/>
              </w:rPr>
              <w:t>ADMIN</w:t>
            </w:r>
          </w:p>
        </w:tc>
        <w:tc>
          <w:tcPr>
            <w:tcW w:type="dxa" w:w="5040"/>
            <w:vAlign w:val="center"/>
          </w:tcPr>
          <w:p>
            <w:pPr>
              <w:bidi/>
              <w:jc w:val="right"/>
            </w:pPr>
            <w:r>
              <w:rPr>
                <w:rFonts w:ascii="Arial" w:hAnsi="Arial"/>
                <w:sz w:val="18"/>
              </w:rPr>
              <w:t>إدارة شاملة مع تدقيق العمليات الحساسة.</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الاختبار</w:t>
            </w:r>
          </w:p>
        </w:tc>
        <w:tc>
          <w:tcPr>
            <w:tcW w:type="dxa" w:w="5040"/>
            <w:vAlign w:val="center"/>
            <w:shd w:fill="091329"/>
          </w:tcPr>
          <w:p>
            <w:pPr>
              <w:bidi/>
              <w:jc w:val="right"/>
            </w:pPr>
            <w:r>
              <w:rPr>
                <w:rFonts w:ascii="Arial" w:hAnsi="Arial"/>
                <w:b/>
                <w:color w:val="FFFFFF"/>
                <w:sz w:val="18"/>
              </w:rPr>
              <w:t>معيار القبول</w:t>
            </w:r>
          </w:p>
        </w:tc>
      </w:tr>
      <w:tr>
        <w:tc>
          <w:tcPr>
            <w:tcW w:type="dxa" w:w="5040"/>
            <w:vAlign w:val="center"/>
          </w:tcPr>
          <w:p>
            <w:pPr>
              <w:bidi/>
              <w:jc w:val="right"/>
            </w:pPr>
            <w:r>
              <w:rPr>
                <w:rFonts w:ascii="Arial" w:hAnsi="Arial"/>
                <w:sz w:val="18"/>
              </w:rPr>
              <w:t>الصفحات</w:t>
            </w:r>
          </w:p>
        </w:tc>
        <w:tc>
          <w:tcPr>
            <w:tcW w:type="dxa" w:w="5040"/>
            <w:vAlign w:val="center"/>
          </w:tcPr>
          <w:p>
            <w:pPr>
              <w:bidi/>
              <w:jc w:val="right"/>
            </w:pPr>
            <w:r>
              <w:rPr>
                <w:rFonts w:ascii="Arial" w:hAnsi="Arial"/>
                <w:sz w:val="18"/>
              </w:rPr>
              <w:t>فتح جميع الصفحات والمسارات وتسجيل أخطاء التحميل.</w:t>
            </w:r>
          </w:p>
        </w:tc>
      </w:tr>
      <w:tr>
        <w:tc>
          <w:tcPr>
            <w:tcW w:type="dxa" w:w="5040"/>
            <w:vAlign w:val="center"/>
          </w:tcPr>
          <w:p>
            <w:pPr>
              <w:bidi/>
              <w:jc w:val="right"/>
            </w:pPr>
            <w:r>
              <w:rPr>
                <w:rFonts w:ascii="Arial" w:hAnsi="Arial"/>
                <w:sz w:val="18"/>
              </w:rPr>
              <w:t>الصلاحيات</w:t>
            </w:r>
          </w:p>
        </w:tc>
        <w:tc>
          <w:tcPr>
            <w:tcW w:type="dxa" w:w="5040"/>
            <w:vAlign w:val="center"/>
          </w:tcPr>
          <w:p>
            <w:pPr>
              <w:bidi/>
              <w:jc w:val="right"/>
            </w:pPr>
            <w:r>
              <w:rPr>
                <w:rFonts w:ascii="Arial" w:hAnsi="Arial"/>
                <w:sz w:val="18"/>
              </w:rPr>
              <w:t>اختبار الأدوار ورفض العمليات غير المصرح بها.</w:t>
            </w:r>
          </w:p>
        </w:tc>
      </w:tr>
      <w:tr>
        <w:tc>
          <w:tcPr>
            <w:tcW w:type="dxa" w:w="5040"/>
            <w:vAlign w:val="center"/>
          </w:tcPr>
          <w:p>
            <w:pPr>
              <w:bidi/>
              <w:jc w:val="right"/>
            </w:pPr>
            <w:r>
              <w:rPr>
                <w:rFonts w:ascii="Arial" w:hAnsi="Arial"/>
                <w:sz w:val="18"/>
              </w:rPr>
              <w:t>RLS</w:t>
            </w:r>
          </w:p>
        </w:tc>
        <w:tc>
          <w:tcPr>
            <w:tcW w:type="dxa" w:w="5040"/>
            <w:vAlign w:val="center"/>
          </w:tcPr>
          <w:p>
            <w:pPr>
              <w:bidi/>
              <w:jc w:val="right"/>
            </w:pPr>
            <w:r>
              <w:rPr>
                <w:rFonts w:ascii="Arial" w:hAnsi="Arial"/>
                <w:sz w:val="18"/>
              </w:rPr>
              <w:t>اختبار القراءة والكتابة بحسابات متعددة.</w:t>
            </w:r>
          </w:p>
        </w:tc>
      </w:tr>
      <w:tr>
        <w:tc>
          <w:tcPr>
            <w:tcW w:type="dxa" w:w="5040"/>
            <w:vAlign w:val="center"/>
          </w:tcPr>
          <w:p>
            <w:pPr>
              <w:bidi/>
              <w:jc w:val="right"/>
            </w:pPr>
            <w:r>
              <w:rPr>
                <w:rFonts w:ascii="Arial" w:hAnsi="Arial"/>
                <w:sz w:val="18"/>
              </w:rPr>
              <w:t>المنتجات</w:t>
            </w:r>
          </w:p>
        </w:tc>
        <w:tc>
          <w:tcPr>
            <w:tcW w:type="dxa" w:w="5040"/>
            <w:vAlign w:val="center"/>
          </w:tcPr>
          <w:p>
            <w:pPr>
              <w:bidi/>
              <w:jc w:val="right"/>
            </w:pPr>
            <w:r>
              <w:rPr>
                <w:rFonts w:ascii="Arial" w:hAnsi="Arial"/>
                <w:sz w:val="18"/>
              </w:rPr>
              <w:t>اختبار الإنشاء والتعديل والنشر في بيئة اختبار آمنة.</w:t>
            </w:r>
          </w:p>
        </w:tc>
      </w:tr>
      <w:tr>
        <w:tc>
          <w:tcPr>
            <w:tcW w:type="dxa" w:w="5040"/>
            <w:vAlign w:val="center"/>
          </w:tcPr>
          <w:p>
            <w:pPr>
              <w:bidi/>
              <w:jc w:val="right"/>
            </w:pPr>
            <w:r>
              <w:rPr>
                <w:rFonts w:ascii="Arial" w:hAnsi="Arial"/>
                <w:sz w:val="18"/>
              </w:rPr>
              <w:t>التكرار</w:t>
            </w:r>
          </w:p>
        </w:tc>
        <w:tc>
          <w:tcPr>
            <w:tcW w:type="dxa" w:w="5040"/>
            <w:vAlign w:val="center"/>
          </w:tcPr>
          <w:p>
            <w:pPr>
              <w:bidi/>
              <w:jc w:val="right"/>
            </w:pPr>
            <w:r>
              <w:rPr>
                <w:rFonts w:ascii="Arial" w:hAnsi="Arial"/>
                <w:sz w:val="18"/>
              </w:rPr>
              <w:t>رصد السجلات المتكررة دون حذف تلقائي.</w:t>
            </w:r>
          </w:p>
        </w:tc>
      </w:tr>
      <w:tr>
        <w:tc>
          <w:tcPr>
            <w:tcW w:type="dxa" w:w="5040"/>
            <w:vAlign w:val="center"/>
          </w:tcPr>
          <w:p>
            <w:pPr>
              <w:bidi/>
              <w:jc w:val="right"/>
            </w:pPr>
            <w:r>
              <w:rPr>
                <w:rFonts w:ascii="Arial" w:hAnsi="Arial"/>
                <w:sz w:val="18"/>
              </w:rPr>
              <w:t>البحث</w:t>
            </w:r>
          </w:p>
        </w:tc>
        <w:tc>
          <w:tcPr>
            <w:tcW w:type="dxa" w:w="5040"/>
            <w:vAlign w:val="center"/>
          </w:tcPr>
          <w:p>
            <w:pPr>
              <w:bidi/>
              <w:jc w:val="right"/>
            </w:pPr>
            <w:r>
              <w:rPr>
                <w:rFonts w:ascii="Arial" w:hAnsi="Arial"/>
                <w:sz w:val="18"/>
              </w:rPr>
              <w:t>اختبار نتائج موجودة وغير موجودة وبيانات ناقصة.</w:t>
            </w:r>
          </w:p>
        </w:tc>
      </w:tr>
      <w:tr>
        <w:tc>
          <w:tcPr>
            <w:tcW w:type="dxa" w:w="5040"/>
            <w:vAlign w:val="center"/>
          </w:tcPr>
          <w:p>
            <w:pPr>
              <w:bidi/>
              <w:jc w:val="right"/>
            </w:pPr>
            <w:r>
              <w:rPr>
                <w:rFonts w:ascii="Arial" w:hAnsi="Arial"/>
                <w:sz w:val="18"/>
              </w:rPr>
              <w:t>المستشار والمقارنة</w:t>
            </w:r>
          </w:p>
        </w:tc>
        <w:tc>
          <w:tcPr>
            <w:tcW w:type="dxa" w:w="5040"/>
            <w:vAlign w:val="center"/>
          </w:tcPr>
          <w:p>
            <w:pPr>
              <w:bidi/>
              <w:jc w:val="right"/>
            </w:pPr>
            <w:r>
              <w:rPr>
                <w:rFonts w:ascii="Arial" w:hAnsi="Arial"/>
                <w:sz w:val="18"/>
              </w:rPr>
              <w:t>التحقق من الميزانية والاحتياجات والمصادر وعدم اختلاق بيانات.</w:t>
            </w:r>
          </w:p>
        </w:tc>
      </w:tr>
      <w:tr>
        <w:tc>
          <w:tcPr>
            <w:tcW w:type="dxa" w:w="5040"/>
            <w:vAlign w:val="center"/>
          </w:tcPr>
          <w:p>
            <w:pPr>
              <w:bidi/>
              <w:jc w:val="right"/>
            </w:pPr>
            <w:r>
              <w:rPr>
                <w:rFonts w:ascii="Arial" w:hAnsi="Arial"/>
                <w:sz w:val="18"/>
              </w:rPr>
              <w:t>الحاسبة</w:t>
            </w:r>
          </w:p>
        </w:tc>
        <w:tc>
          <w:tcPr>
            <w:tcW w:type="dxa" w:w="5040"/>
            <w:vAlign w:val="center"/>
          </w:tcPr>
          <w:p>
            <w:pPr>
              <w:bidi/>
              <w:jc w:val="right"/>
            </w:pPr>
            <w:r>
              <w:rPr>
                <w:rFonts w:ascii="Arial" w:hAnsi="Arial"/>
                <w:sz w:val="18"/>
              </w:rPr>
              <w:t>اختبار القيم الفارغة والسالبة والكبيرة والوحدات والحدود.</w:t>
            </w:r>
          </w:p>
        </w:tc>
      </w:tr>
      <w:tr>
        <w:tc>
          <w:tcPr>
            <w:tcW w:type="dxa" w:w="5040"/>
            <w:vAlign w:val="center"/>
          </w:tcPr>
          <w:p>
            <w:pPr>
              <w:bidi/>
              <w:jc w:val="right"/>
            </w:pPr>
            <w:r>
              <w:rPr>
                <w:rFonts w:ascii="Arial" w:hAnsi="Arial"/>
                <w:sz w:val="18"/>
              </w:rPr>
              <w:t>الاتصال</w:t>
            </w:r>
          </w:p>
        </w:tc>
        <w:tc>
          <w:tcPr>
            <w:tcW w:type="dxa" w:w="5040"/>
            <w:vAlign w:val="center"/>
          </w:tcPr>
          <w:p>
            <w:pPr>
              <w:bidi/>
              <w:jc w:val="right"/>
            </w:pPr>
            <w:r>
              <w:rPr>
                <w:rFonts w:ascii="Arial" w:hAnsi="Arial"/>
                <w:sz w:val="18"/>
              </w:rPr>
              <w:t>اختبار روابط الهاتف والواتساب دون اتصال فعلي.</w:t>
            </w:r>
          </w:p>
        </w:tc>
      </w:tr>
      <w:tr>
        <w:tc>
          <w:tcPr>
            <w:tcW w:type="dxa" w:w="5040"/>
            <w:vAlign w:val="center"/>
          </w:tcPr>
          <w:p>
            <w:pPr>
              <w:bidi/>
              <w:jc w:val="right"/>
            </w:pPr>
            <w:r>
              <w:rPr>
                <w:rFonts w:ascii="Arial" w:hAnsi="Arial"/>
                <w:sz w:val="18"/>
              </w:rPr>
              <w:t>الإدارة</w:t>
            </w:r>
          </w:p>
        </w:tc>
        <w:tc>
          <w:tcPr>
            <w:tcW w:type="dxa" w:w="5040"/>
            <w:vAlign w:val="center"/>
          </w:tcPr>
          <w:p>
            <w:pPr>
              <w:bidi/>
              <w:jc w:val="right"/>
            </w:pPr>
            <w:r>
              <w:rPr>
                <w:rFonts w:ascii="Arial" w:hAnsi="Arial"/>
                <w:sz w:val="18"/>
              </w:rPr>
              <w:t>اختبار الصلاحيات وسجل التدقيق وجودة البيانات.</w:t>
            </w:r>
          </w:p>
        </w:tc>
      </w:tr>
      <w:tr>
        <w:tc>
          <w:tcPr>
            <w:tcW w:type="dxa" w:w="5040"/>
            <w:vAlign w:val="center"/>
          </w:tcPr>
          <w:p>
            <w:pPr>
              <w:bidi/>
              <w:jc w:val="right"/>
            </w:pPr>
            <w:r>
              <w:rPr>
                <w:rFonts w:ascii="Arial" w:hAnsi="Arial"/>
                <w:sz w:val="18"/>
              </w:rPr>
              <w:t>الأداء</w:t>
            </w:r>
          </w:p>
        </w:tc>
        <w:tc>
          <w:tcPr>
            <w:tcW w:type="dxa" w:w="5040"/>
            <w:vAlign w:val="center"/>
          </w:tcPr>
          <w:p>
            <w:pPr>
              <w:bidi/>
              <w:jc w:val="right"/>
            </w:pPr>
            <w:r>
              <w:rPr>
                <w:rFonts w:ascii="Arial" w:hAnsi="Arial"/>
                <w:sz w:val="18"/>
              </w:rPr>
              <w:t>فحص الاستعلامات والصور والاستجابة.</w:t>
            </w:r>
          </w:p>
        </w:tc>
      </w:tr>
      <w:tr>
        <w:tc>
          <w:tcPr>
            <w:tcW w:type="dxa" w:w="5040"/>
            <w:vAlign w:val="center"/>
          </w:tcPr>
          <w:p>
            <w:pPr>
              <w:bidi/>
              <w:jc w:val="right"/>
            </w:pPr>
            <w:r>
              <w:rPr>
                <w:rFonts w:ascii="Arial" w:hAnsi="Arial"/>
                <w:sz w:val="18"/>
              </w:rPr>
              <w:t>التوافق</w:t>
            </w:r>
          </w:p>
        </w:tc>
        <w:tc>
          <w:tcPr>
            <w:tcW w:type="dxa" w:w="5040"/>
            <w:vAlign w:val="center"/>
          </w:tcPr>
          <w:p>
            <w:pPr>
              <w:bidi/>
              <w:jc w:val="right"/>
            </w:pPr>
            <w:r>
              <w:rPr>
                <w:rFonts w:ascii="Arial" w:hAnsi="Arial"/>
                <w:sz w:val="18"/>
              </w:rPr>
              <w:t>اختبار الهاتف واللوحي والحاسوب.</w:t>
            </w:r>
          </w:p>
        </w:tc>
      </w:tr>
      <w:tr>
        <w:tc>
          <w:tcPr>
            <w:tcW w:type="dxa" w:w="5040"/>
            <w:vAlign w:val="center"/>
          </w:tcPr>
          <w:p>
            <w:pPr>
              <w:bidi/>
              <w:jc w:val="right"/>
            </w:pPr>
            <w:r>
              <w:rPr>
                <w:rFonts w:ascii="Arial" w:hAnsi="Arial"/>
                <w:sz w:val="18"/>
              </w:rPr>
              <w:t>البناء</w:t>
            </w:r>
          </w:p>
        </w:tc>
        <w:tc>
          <w:tcPr>
            <w:tcW w:type="dxa" w:w="5040"/>
            <w:vAlign w:val="center"/>
          </w:tcPr>
          <w:p>
            <w:pPr>
              <w:bidi/>
              <w:jc w:val="right"/>
            </w:pPr>
            <w:r>
              <w:rPr>
                <w:rFonts w:ascii="Arial" w:hAnsi="Arial"/>
                <w:sz w:val="18"/>
              </w:rPr>
              <w:t>تشغيل build/typecheck/lint والاختبارات المتاحة.</w:t>
            </w:r>
          </w:p>
        </w:tc>
      </w:tr>
      <w:tr>
        <w:tc>
          <w:tcPr>
            <w:tcW w:type="dxa" w:w="5040"/>
            <w:vAlign w:val="center"/>
          </w:tcPr>
          <w:p>
            <w:pPr>
              <w:bidi/>
              <w:jc w:val="right"/>
            </w:pPr>
            <w:r>
              <w:rPr>
                <w:rFonts w:ascii="Arial" w:hAnsi="Arial"/>
                <w:sz w:val="18"/>
              </w:rPr>
              <w:t>النشر</w:t>
            </w:r>
          </w:p>
        </w:tc>
        <w:tc>
          <w:tcPr>
            <w:tcW w:type="dxa" w:w="5040"/>
            <w:vAlign w:val="center"/>
          </w:tcPr>
          <w:p>
            <w:pPr>
              <w:bidi/>
              <w:jc w:val="right"/>
            </w:pPr>
            <w:r>
              <w:rPr>
                <w:rFonts w:ascii="Arial" w:hAnsi="Arial"/>
                <w:sz w:val="18"/>
              </w:rPr>
              <w:t>لا يتم إلا بعد مراجعة النتائج والبيانات.</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المرحلة</w:t>
            </w:r>
          </w:p>
        </w:tc>
        <w:tc>
          <w:tcPr>
            <w:tcW w:type="dxa" w:w="5040"/>
            <w:vAlign w:val="center"/>
            <w:shd w:fill="091329"/>
          </w:tcPr>
          <w:p>
            <w:pPr>
              <w:bidi/>
              <w:jc w:val="right"/>
            </w:pPr>
            <w:r>
              <w:rPr>
                <w:rFonts w:ascii="Arial" w:hAnsi="Arial"/>
                <w:b/>
                <w:color w:val="FFFFFF"/>
                <w:sz w:val="18"/>
              </w:rPr>
              <w:t>المخرجات</w:t>
            </w:r>
          </w:p>
        </w:tc>
      </w:tr>
      <w:tr>
        <w:tc>
          <w:tcPr>
            <w:tcW w:type="dxa" w:w="5040"/>
            <w:vAlign w:val="center"/>
          </w:tcPr>
          <w:p>
            <w:pPr>
              <w:bidi/>
              <w:jc w:val="right"/>
            </w:pPr>
            <w:r>
              <w:rPr>
                <w:rFonts w:ascii="Arial" w:hAnsi="Arial"/>
                <w:sz w:val="18"/>
              </w:rPr>
              <w:t>1. فحص المشروع</w:t>
            </w:r>
          </w:p>
        </w:tc>
        <w:tc>
          <w:tcPr>
            <w:tcW w:type="dxa" w:w="5040"/>
            <w:vAlign w:val="center"/>
          </w:tcPr>
          <w:p>
            <w:pPr>
              <w:bidi/>
              <w:jc w:val="right"/>
            </w:pPr>
            <w:r>
              <w:rPr>
                <w:rFonts w:ascii="Arial" w:hAnsi="Arial"/>
                <w:sz w:val="18"/>
              </w:rPr>
              <w:t>حصر الصفحات والجداول والخدمات والعيوب دون تغيير مبدئي.</w:t>
            </w:r>
          </w:p>
        </w:tc>
      </w:tr>
      <w:tr>
        <w:tc>
          <w:tcPr>
            <w:tcW w:type="dxa" w:w="5040"/>
            <w:vAlign w:val="center"/>
          </w:tcPr>
          <w:p>
            <w:pPr>
              <w:bidi/>
              <w:jc w:val="right"/>
            </w:pPr>
            <w:r>
              <w:rPr>
                <w:rFonts w:ascii="Arial" w:hAnsi="Arial"/>
                <w:sz w:val="18"/>
              </w:rPr>
              <w:t>2. قاعدة البيانات والأمان</w:t>
            </w:r>
          </w:p>
        </w:tc>
        <w:tc>
          <w:tcPr>
            <w:tcW w:type="dxa" w:w="5040"/>
            <w:vAlign w:val="center"/>
          </w:tcPr>
          <w:p>
            <w:pPr>
              <w:bidi/>
              <w:jc w:val="right"/>
            </w:pPr>
            <w:r>
              <w:rPr>
                <w:rFonts w:ascii="Arial" w:hAnsi="Arial"/>
                <w:sz w:val="18"/>
              </w:rPr>
              <w:t>مراجعة العلاقات والقيود وRLS وإنشاء migrations عند الحاجة.</w:t>
            </w:r>
          </w:p>
        </w:tc>
      </w:tr>
      <w:tr>
        <w:tc>
          <w:tcPr>
            <w:tcW w:type="dxa" w:w="5040"/>
            <w:vAlign w:val="center"/>
          </w:tcPr>
          <w:p>
            <w:pPr>
              <w:bidi/>
              <w:jc w:val="right"/>
            </w:pPr>
            <w:r>
              <w:rPr>
                <w:rFonts w:ascii="Arial" w:hAnsi="Arial"/>
                <w:sz w:val="18"/>
              </w:rPr>
              <w:t>3. طبقة البيانات</w:t>
            </w:r>
          </w:p>
        </w:tc>
        <w:tc>
          <w:tcPr>
            <w:tcW w:type="dxa" w:w="5040"/>
            <w:vAlign w:val="center"/>
          </w:tcPr>
          <w:p>
            <w:pPr>
              <w:bidi/>
              <w:jc w:val="right"/>
            </w:pPr>
            <w:r>
              <w:rPr>
                <w:rFonts w:ascii="Arial" w:hAnsi="Arial"/>
                <w:sz w:val="18"/>
              </w:rPr>
              <w:t>ربط الواجهات بالخدمات والمستودعات والبيانات الحقيقية.</w:t>
            </w:r>
          </w:p>
        </w:tc>
      </w:tr>
      <w:tr>
        <w:tc>
          <w:tcPr>
            <w:tcW w:type="dxa" w:w="5040"/>
            <w:vAlign w:val="center"/>
          </w:tcPr>
          <w:p>
            <w:pPr>
              <w:bidi/>
              <w:jc w:val="right"/>
            </w:pPr>
            <w:r>
              <w:rPr>
                <w:rFonts w:ascii="Arial" w:hAnsi="Arial"/>
                <w:sz w:val="18"/>
              </w:rPr>
              <w:t>4. جودة المحتوى</w:t>
            </w:r>
          </w:p>
        </w:tc>
        <w:tc>
          <w:tcPr>
            <w:tcW w:type="dxa" w:w="5040"/>
            <w:vAlign w:val="center"/>
          </w:tcPr>
          <w:p>
            <w:pPr>
              <w:bidi/>
              <w:jc w:val="right"/>
            </w:pPr>
            <w:r>
              <w:rPr>
                <w:rFonts w:ascii="Arial" w:hAnsi="Arial"/>
                <w:sz w:val="18"/>
              </w:rPr>
              <w:t>مصادر المنتجات والأسعار والصور وحالات التحقق.</w:t>
            </w:r>
          </w:p>
        </w:tc>
      </w:tr>
      <w:tr>
        <w:tc>
          <w:tcPr>
            <w:tcW w:type="dxa" w:w="5040"/>
            <w:vAlign w:val="center"/>
          </w:tcPr>
          <w:p>
            <w:pPr>
              <w:bidi/>
              <w:jc w:val="right"/>
            </w:pPr>
            <w:r>
              <w:rPr>
                <w:rFonts w:ascii="Arial" w:hAnsi="Arial"/>
                <w:sz w:val="18"/>
              </w:rPr>
              <w:t>5. الوظائف الذكية</w:t>
            </w:r>
          </w:p>
        </w:tc>
        <w:tc>
          <w:tcPr>
            <w:tcW w:type="dxa" w:w="5040"/>
            <w:vAlign w:val="center"/>
          </w:tcPr>
          <w:p>
            <w:pPr>
              <w:bidi/>
              <w:jc w:val="right"/>
            </w:pPr>
            <w:r>
              <w:rPr>
                <w:rFonts w:ascii="Arial" w:hAnsi="Arial"/>
                <w:sz w:val="18"/>
              </w:rPr>
              <w:t>البحث والمستشار والمقارنة مع قيود منع الهلوسة.</w:t>
            </w:r>
          </w:p>
        </w:tc>
      </w:tr>
      <w:tr>
        <w:tc>
          <w:tcPr>
            <w:tcW w:type="dxa" w:w="5040"/>
            <w:vAlign w:val="center"/>
          </w:tcPr>
          <w:p>
            <w:pPr>
              <w:bidi/>
              <w:jc w:val="right"/>
            </w:pPr>
            <w:r>
              <w:rPr>
                <w:rFonts w:ascii="Arial" w:hAnsi="Arial"/>
                <w:sz w:val="18"/>
              </w:rPr>
              <w:t>6. تجربة الاستخدام</w:t>
            </w:r>
          </w:p>
        </w:tc>
        <w:tc>
          <w:tcPr>
            <w:tcW w:type="dxa" w:w="5040"/>
            <w:vAlign w:val="center"/>
          </w:tcPr>
          <w:p>
            <w:pPr>
              <w:bidi/>
              <w:jc w:val="right"/>
            </w:pPr>
            <w:r>
              <w:rPr>
                <w:rFonts w:ascii="Arial" w:hAnsi="Arial"/>
                <w:sz w:val="18"/>
              </w:rPr>
              <w:t>الإعدادات المركزية وترتيب الأقسام والحاسبة والاستجابة.</w:t>
            </w:r>
          </w:p>
        </w:tc>
      </w:tr>
      <w:tr>
        <w:tc>
          <w:tcPr>
            <w:tcW w:type="dxa" w:w="5040"/>
            <w:vAlign w:val="center"/>
          </w:tcPr>
          <w:p>
            <w:pPr>
              <w:bidi/>
              <w:jc w:val="right"/>
            </w:pPr>
            <w:r>
              <w:rPr>
                <w:rFonts w:ascii="Arial" w:hAnsi="Arial"/>
                <w:sz w:val="18"/>
              </w:rPr>
              <w:t>7. الاختبار</w:t>
            </w:r>
          </w:p>
        </w:tc>
        <w:tc>
          <w:tcPr>
            <w:tcW w:type="dxa" w:w="5040"/>
            <w:vAlign w:val="center"/>
          </w:tcPr>
          <w:p>
            <w:pPr>
              <w:bidi/>
              <w:jc w:val="right"/>
            </w:pPr>
            <w:r>
              <w:rPr>
                <w:rFonts w:ascii="Arial" w:hAnsi="Arial"/>
                <w:sz w:val="18"/>
              </w:rPr>
              <w:t>تنفيذ اختبارات القبول وإصلاح الفشل وإعادة الاختبار.</w:t>
            </w:r>
          </w:p>
        </w:tc>
      </w:tr>
      <w:tr>
        <w:tc>
          <w:tcPr>
            <w:tcW w:type="dxa" w:w="5040"/>
            <w:vAlign w:val="center"/>
          </w:tcPr>
          <w:p>
            <w:pPr>
              <w:bidi/>
              <w:jc w:val="right"/>
            </w:pPr>
            <w:r>
              <w:rPr>
                <w:rFonts w:ascii="Arial" w:hAnsi="Arial"/>
                <w:sz w:val="18"/>
              </w:rPr>
              <w:t>8. الإطلاق</w:t>
            </w:r>
          </w:p>
        </w:tc>
        <w:tc>
          <w:tcPr>
            <w:tcW w:type="dxa" w:w="5040"/>
            <w:vAlign w:val="center"/>
          </w:tcPr>
          <w:p>
            <w:pPr>
              <w:bidi/>
              <w:jc w:val="right"/>
            </w:pPr>
            <w:r>
              <w:rPr>
                <w:rFonts w:ascii="Arial" w:hAnsi="Arial"/>
                <w:sz w:val="18"/>
              </w:rPr>
              <w:t>مراجعة نهائية ونشر وتقرير تسليم.</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91329"/>
          </w:tcPr>
          <w:p>
            <w:pPr>
              <w:bidi/>
              <w:jc w:val="right"/>
            </w:pPr>
            <w:r>
              <w:rPr>
                <w:rFonts w:ascii="Arial" w:hAnsi="Arial"/>
                <w:b/>
                <w:color w:val="FFFFFF"/>
                <w:sz w:val="18"/>
              </w:rPr>
              <w:t>البند</w:t>
            </w:r>
          </w:p>
        </w:tc>
        <w:tc>
          <w:tcPr>
            <w:tcW w:type="dxa" w:w="5040"/>
            <w:vAlign w:val="center"/>
            <w:shd w:fill="091329"/>
          </w:tcPr>
          <w:p>
            <w:pPr>
              <w:bidi/>
              <w:jc w:val="right"/>
            </w:pPr>
            <w:r>
              <w:rPr>
                <w:rFonts w:ascii="Arial" w:hAnsi="Arial"/>
                <w:b/>
                <w:color w:val="FFFFFF"/>
                <w:sz w:val="18"/>
              </w:rPr>
              <w:t>ما يجب توثيقه</w:t>
            </w:r>
          </w:p>
        </w:tc>
      </w:tr>
      <w:tr>
        <w:tc>
          <w:tcPr>
            <w:tcW w:type="dxa" w:w="5040"/>
            <w:vAlign w:val="center"/>
          </w:tcPr>
          <w:p>
            <w:pPr>
              <w:bidi/>
              <w:jc w:val="right"/>
            </w:pPr>
            <w:r>
              <w:rPr>
                <w:rFonts w:ascii="Arial" w:hAnsi="Arial"/>
                <w:sz w:val="18"/>
              </w:rPr>
              <w:t>الإنجاز</w:t>
            </w:r>
          </w:p>
        </w:tc>
        <w:tc>
          <w:tcPr>
            <w:tcW w:type="dxa" w:w="5040"/>
            <w:vAlign w:val="center"/>
          </w:tcPr>
          <w:p>
            <w:pPr>
              <w:bidi/>
              <w:jc w:val="right"/>
            </w:pPr>
            <w:r>
              <w:rPr>
                <w:rFonts w:ascii="Arial" w:hAnsi="Arial"/>
                <w:sz w:val="18"/>
              </w:rPr>
              <w:t>ما تم تنفيذه فعليًا مع دليل.</w:t>
            </w:r>
          </w:p>
        </w:tc>
      </w:tr>
      <w:tr>
        <w:tc>
          <w:tcPr>
            <w:tcW w:type="dxa" w:w="5040"/>
            <w:vAlign w:val="center"/>
          </w:tcPr>
          <w:p>
            <w:pPr>
              <w:bidi/>
              <w:jc w:val="right"/>
            </w:pPr>
            <w:r>
              <w:rPr>
                <w:rFonts w:ascii="Arial" w:hAnsi="Arial"/>
                <w:sz w:val="18"/>
              </w:rPr>
              <w:t>الملفات</w:t>
            </w:r>
          </w:p>
        </w:tc>
        <w:tc>
          <w:tcPr>
            <w:tcW w:type="dxa" w:w="5040"/>
            <w:vAlign w:val="center"/>
          </w:tcPr>
          <w:p>
            <w:pPr>
              <w:bidi/>
              <w:jc w:val="right"/>
            </w:pPr>
            <w:r>
              <w:rPr>
                <w:rFonts w:ascii="Arial" w:hAnsi="Arial"/>
                <w:sz w:val="18"/>
              </w:rPr>
              <w:t>قائمة الملفات التي تغيرت.</w:t>
            </w:r>
          </w:p>
        </w:tc>
      </w:tr>
      <w:tr>
        <w:tc>
          <w:tcPr>
            <w:tcW w:type="dxa" w:w="5040"/>
            <w:vAlign w:val="center"/>
          </w:tcPr>
          <w:p>
            <w:pPr>
              <w:bidi/>
              <w:jc w:val="right"/>
            </w:pPr>
            <w:r>
              <w:rPr>
                <w:rFonts w:ascii="Arial" w:hAnsi="Arial"/>
                <w:sz w:val="18"/>
              </w:rPr>
              <w:t>قاعدة البيانات</w:t>
            </w:r>
          </w:p>
        </w:tc>
        <w:tc>
          <w:tcPr>
            <w:tcW w:type="dxa" w:w="5040"/>
            <w:vAlign w:val="center"/>
          </w:tcPr>
          <w:p>
            <w:pPr>
              <w:bidi/>
              <w:jc w:val="right"/>
            </w:pPr>
            <w:r>
              <w:rPr>
                <w:rFonts w:ascii="Arial" w:hAnsi="Arial"/>
                <w:sz w:val="18"/>
              </w:rPr>
              <w:t>المigrations والجداول والعلاقات والسياسات التي تغيرت.</w:t>
            </w:r>
          </w:p>
        </w:tc>
      </w:tr>
      <w:tr>
        <w:tc>
          <w:tcPr>
            <w:tcW w:type="dxa" w:w="5040"/>
            <w:vAlign w:val="center"/>
          </w:tcPr>
          <w:p>
            <w:pPr>
              <w:bidi/>
              <w:jc w:val="right"/>
            </w:pPr>
            <w:r>
              <w:rPr>
                <w:rFonts w:ascii="Arial" w:hAnsi="Arial"/>
                <w:sz w:val="18"/>
              </w:rPr>
              <w:t>الاختبارات</w:t>
            </w:r>
          </w:p>
        </w:tc>
        <w:tc>
          <w:tcPr>
            <w:tcW w:type="dxa" w:w="5040"/>
            <w:vAlign w:val="center"/>
          </w:tcPr>
          <w:p>
            <w:pPr>
              <w:bidi/>
              <w:jc w:val="right"/>
            </w:pPr>
            <w:r>
              <w:rPr>
                <w:rFonts w:ascii="Arial" w:hAnsi="Arial"/>
                <w:sz w:val="18"/>
              </w:rPr>
              <w:t>اسم الاختبار ونتيجته ودليله.</w:t>
            </w:r>
          </w:p>
        </w:tc>
      </w:tr>
      <w:tr>
        <w:tc>
          <w:tcPr>
            <w:tcW w:type="dxa" w:w="5040"/>
            <w:vAlign w:val="center"/>
          </w:tcPr>
          <w:p>
            <w:pPr>
              <w:bidi/>
              <w:jc w:val="right"/>
            </w:pPr>
            <w:r>
              <w:rPr>
                <w:rFonts w:ascii="Arial" w:hAnsi="Arial"/>
                <w:sz w:val="18"/>
              </w:rPr>
              <w:t>العيوب</w:t>
            </w:r>
          </w:p>
        </w:tc>
        <w:tc>
          <w:tcPr>
            <w:tcW w:type="dxa" w:w="5040"/>
            <w:vAlign w:val="center"/>
          </w:tcPr>
          <w:p>
            <w:pPr>
              <w:bidi/>
              <w:jc w:val="right"/>
            </w:pPr>
            <w:r>
              <w:rPr>
                <w:rFonts w:ascii="Arial" w:hAnsi="Arial"/>
                <w:sz w:val="18"/>
              </w:rPr>
              <w:t>الخطورة والإجراء التصحيحي.</w:t>
            </w:r>
          </w:p>
        </w:tc>
      </w:tr>
      <w:tr>
        <w:tc>
          <w:tcPr>
            <w:tcW w:type="dxa" w:w="5040"/>
            <w:vAlign w:val="center"/>
          </w:tcPr>
          <w:p>
            <w:pPr>
              <w:bidi/>
              <w:jc w:val="right"/>
            </w:pPr>
            <w:r>
              <w:rPr>
                <w:rFonts w:ascii="Arial" w:hAnsi="Arial"/>
                <w:sz w:val="18"/>
              </w:rPr>
              <w:t>المتبقي</w:t>
            </w:r>
          </w:p>
        </w:tc>
        <w:tc>
          <w:tcPr>
            <w:tcW w:type="dxa" w:w="5040"/>
            <w:vAlign w:val="center"/>
          </w:tcPr>
          <w:p>
            <w:pPr>
              <w:bidi/>
              <w:jc w:val="right"/>
            </w:pPr>
            <w:r>
              <w:rPr>
                <w:rFonts w:ascii="Arial" w:hAnsi="Arial"/>
                <w:sz w:val="18"/>
              </w:rPr>
              <w:t>المتطلبات التي لم تنفذ وسببها.</w:t>
            </w:r>
          </w:p>
        </w:tc>
      </w:tr>
      <w:tr>
        <w:tc>
          <w:tcPr>
            <w:tcW w:type="dxa" w:w="5040"/>
            <w:vAlign w:val="center"/>
          </w:tcPr>
          <w:p>
            <w:pPr>
              <w:bidi/>
              <w:jc w:val="right"/>
            </w:pPr>
            <w:r>
              <w:rPr>
                <w:rFonts w:ascii="Arial" w:hAnsi="Arial"/>
                <w:sz w:val="18"/>
              </w:rPr>
              <w:t>النشر</w:t>
            </w:r>
          </w:p>
        </w:tc>
        <w:tc>
          <w:tcPr>
            <w:tcW w:type="dxa" w:w="5040"/>
            <w:vAlign w:val="center"/>
          </w:tcPr>
          <w:p>
            <w:pPr>
              <w:bidi/>
              <w:jc w:val="right"/>
            </w:pPr>
            <w:r>
              <w:rPr>
                <w:rFonts w:ascii="Arial" w:hAnsi="Arial"/>
                <w:sz w:val="18"/>
              </w:rPr>
              <w:t>الرابط وتاريخ الإصدار وحالة النشر.</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t>الحازم سمارت | المرجع الموحد — للاستخدام في التخطيط والتنفيذ والمراجعة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9132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966C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